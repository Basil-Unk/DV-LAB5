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BSc Data Sciences &amp; Analytics</w:t>
      </w:r>
    </w:p>
    <w:p>
      <w:pPr>
        <w:jc w:val="center"/>
      </w:pPr>
      <w:r>
        <w:rPr>
          <w:b w:val="0"/>
          <w:sz w:val="22"/>
        </w:rPr>
        <w:t>School of Social Sciences</w:t>
      </w:r>
    </w:p>
    <w:p>
      <w:pPr>
        <w:jc w:val="center"/>
      </w:pPr>
      <w:r>
        <w:rPr>
          <w:b w:val="0"/>
          <w:sz w:val="22"/>
        </w:rPr>
        <w:t>Semester V - Advanced Data Analytics &amp; Visualization</w:t>
      </w:r>
    </w:p>
    <w:p>
      <w:pPr>
        <w:jc w:val="center"/>
      </w:pPr>
      <w:r>
        <w:rPr>
          <w:b/>
          <w:sz w:val="24"/>
        </w:rPr>
        <w:t>LAB 5: D3.JS FORCE-DIRECTED GRAPHS &amp; GITHUB PAGES DEPLOYMENT</w:t>
      </w:r>
    </w:p>
    <w:p>
      <w:pPr>
        <w:jc w:val="center"/>
      </w:pPr>
      <w:r>
        <w:rPr>
          <w:b w:val="0"/>
          <w:sz w:val="22"/>
        </w:rPr>
        <w:t>Date: 28-09-2026 Lab Session: 9:30 AM - 11:10 AM</w:t>
      </w:r>
    </w:p>
    <w:p>
      <w:pPr>
        <w:jc w:val="center"/>
      </w:pPr>
      <w:r>
        <w:rPr>
          <w:b/>
          <w:sz w:val="22"/>
        </w:rPr>
        <w:t>Roll Number: 24SSDS415001   |   GitHub: https://github.com/Basil-Unk</w:t>
      </w:r>
    </w:p>
    <w:p>
      <w:r>
        <w:rPr>
          <w:b/>
          <w:sz w:val="24"/>
        </w:rPr>
        <w:t>PROBLEM STATEMENT</w:t>
      </w:r>
    </w:p>
    <w:p>
      <w:r>
        <w:rPr>
          <w:b w:val="0"/>
          <w:sz w:val="22"/>
        </w:rPr>
        <w:t>Static dashboards and charts show fixed snapshots of data, but they don't let users explore and interact. Interactive visualizations give users power-they can hover, drag, zoom, and discover patterns themselves. D3.js is the industry standard for building these interactive visualizations. However, building in Jupyter notebooks keeps your work private. This lab teaches you to build an interactive force-directed graph using D3.js in Colab, then deploy it to GitHub Pages so you have a permanent, shareable public URL- a portfolio piece you can show employers and clients.</w:t>
      </w:r>
    </w:p>
    <w:p>
      <w:r>
        <w:rPr>
          <w:b/>
          <w:sz w:val="24"/>
        </w:rPr>
        <w:t>OBJECTIVE</w:t>
      </w:r>
    </w:p>
    <w:p>
      <w:r>
        <w:rPr>
          <w:b w:val="0"/>
          <w:sz w:val="22"/>
        </w:rPr>
        <w:t>By the end of this lab, you will:</w:t>
      </w:r>
    </w:p>
    <w:p>
      <w:pPr>
        <w:pStyle w:val="ListBullet"/>
      </w:pPr>
      <w:r>
        <w:t>Write D3.js code in a Colab %%html cell to create an interactive network visualization</w:t>
      </w:r>
    </w:p>
    <w:p>
      <w:pPr>
        <w:pStyle w:val="ListBullet"/>
      </w:pPr>
      <w:r>
        <w:t>Understand how D3 binds data to visual elements and responds to user interactions</w:t>
      </w:r>
    </w:p>
    <w:p>
      <w:pPr>
        <w:pStyle w:val="ListBullet"/>
      </w:pPr>
      <w:r>
        <w:t>Build a force-directed graph with draggable nodes and hover effects</w:t>
      </w:r>
    </w:p>
    <w:p>
      <w:pPr>
        <w:pStyle w:val="ListBullet"/>
      </w:pPr>
      <w:r>
        <w:t>Export your visualization as a standalone HTML file</w:t>
      </w:r>
    </w:p>
    <w:p>
      <w:pPr>
        <w:pStyle w:val="ListBullet"/>
      </w:pPr>
      <w:r>
        <w:t>Deploy it to GitHub Pages and create a live public URL</w:t>
      </w:r>
    </w:p>
    <w:p>
      <w:pPr>
        <w:pStyle w:val="ListBullet"/>
      </w:pPr>
      <w:r>
        <w:t>Learn the Git workflow: initialize, commit, and push code to GitHub</w:t>
      </w:r>
    </w:p>
    <w:p>
      <w:r>
        <w:rPr>
          <w:b/>
          <w:sz w:val="24"/>
        </w:rPr>
        <w:t>TASKS</w:t>
      </w:r>
    </w:p>
    <w:p>
      <w:r>
        <w:rPr>
          <w:b w:val="0"/>
          <w:sz w:val="22"/>
        </w:rPr>
        <w:t>Develop three interactive D3.js visualizations using provided datasets from a data pipeline: a force-directed graph showing 7 pipeline stages (Data Cleaning, EDA, Feature Engineering, Model Training, Evaluation, Visualization, Deployment) with draggable nodes, a Sankey diagram visualizing data flow from three sources (Web Logs, Mobile App, CRM Export) through processing stages to deployment with flow values and a treemap displaying pipeline data volume across input sources and processing stages.</w:t>
      </w:r>
    </w:p>
    <w:p>
      <w:r>
        <w:rPr>
          <w:b/>
          <w:sz w:val="24"/>
        </w:rPr>
        <w:t>Task 1: Build a Force-Directed Graph</w:t>
      </w:r>
    </w:p>
    <w:p>
      <w:r>
        <w:rPr>
          <w:b w:val="0"/>
          <w:sz w:val="22"/>
        </w:rPr>
        <w:t>Create a D3.js force-directed graph in a Colab %%html cell. Your graph should display nodes (as circles) and links (as lines connecting them) with interactive dragging enabled. Refer to the D3.js v7 documentation and the lab notebook for the starter code structure.</w:t>
      </w:r>
    </w:p>
    <w:p>
      <w:r>
        <w:rPr>
          <w:b/>
          <w:sz w:val="22"/>
        </w:rPr>
        <w:t>Working code (Colab %%html cell):</w:t>
      </w:r>
    </w:p>
    <w:p>
      <w:pPr>
        <w:spacing w:after="0" w:before="0" w:line="216" w:lineRule="auto"/>
      </w:pPr>
      <w:r>
        <w:rPr>
          <w:rFonts w:ascii="Consolas" w:hAnsi="Consolas"/>
          <w:sz w:val="15"/>
        </w:rPr>
        <w:t>%%html</w:t>
      </w:r>
    </w:p>
    <w:p>
      <w:pPr>
        <w:spacing w:after="0" w:before="0" w:line="216" w:lineRule="auto"/>
      </w:pPr>
      <w:r>
        <w:rPr>
          <w:rFonts w:ascii="Consolas" w:hAnsi="Consolas"/>
          <w:sz w:val="15"/>
        </w:rPr>
        <w:t>&lt;div id="graph"&gt;&lt;/div&gt;</w:t>
      </w:r>
    </w:p>
    <w:p>
      <w:pPr>
        <w:spacing w:after="0" w:before="0" w:line="216" w:lineRule="auto"/>
      </w:pPr>
      <w:r>
        <w:rPr>
          <w:rFonts w:ascii="Consolas" w:hAnsi="Consolas"/>
          <w:sz w:val="15"/>
        </w:rPr>
        <w:t>&lt;script src="https://cdn.jsdelivr.net/npm/d3@7/dist/d3.min.js"&gt;&lt;/script&gt;</w:t>
      </w:r>
    </w:p>
    <w:p>
      <w:pPr>
        <w:spacing w:after="0" w:before="0" w:line="216" w:lineRule="auto"/>
      </w:pPr>
      <w:r>
        <w:rPr>
          <w:rFonts w:ascii="Consolas" w:hAnsi="Consolas"/>
          <w:sz w:val="15"/>
        </w:rPr>
        <w:t>&lt;script&gt;</w:t>
      </w:r>
    </w:p>
    <w:p>
      <w:pPr>
        <w:spacing w:after="0" w:before="0" w:line="216" w:lineRule="auto"/>
      </w:pPr>
      <w:r>
        <w:rPr>
          <w:rFonts w:ascii="Consolas" w:hAnsi="Consolas"/>
          <w:sz w:val="15"/>
        </w:rPr>
        <w:t>const width = 700, height = 450;</w:t>
      </w:r>
    </w:p>
    <w:p>
      <w:pPr>
        <w:spacing w:after="0" w:before="0" w:line="216" w:lineRule="auto"/>
      </w:pPr>
      <w:r>
        <w:rPr>
          <w:rFonts w:ascii="Consolas" w:hAnsi="Consolas"/>
          <w:sz w:val="15"/>
        </w:rPr>
        <w:t>const nodes = [</w:t>
      </w:r>
    </w:p>
    <w:p>
      <w:pPr>
        <w:spacing w:after="0" w:before="0" w:line="216" w:lineRule="auto"/>
      </w:pPr>
      <w:r>
        <w:rPr>
          <w:rFonts w:ascii="Consolas" w:hAnsi="Consolas"/>
          <w:sz w:val="15"/>
        </w:rPr>
        <w:t>{id: "Data Cleaning"}, {id: "EDA"}, {id: "Feature Engineering"},</w:t>
      </w:r>
    </w:p>
    <w:p>
      <w:pPr>
        <w:spacing w:after="0" w:before="0" w:line="216" w:lineRule="auto"/>
      </w:pPr>
      <w:r>
        <w:rPr>
          <w:rFonts w:ascii="Consolas" w:hAnsi="Consolas"/>
          <w:sz w:val="15"/>
        </w:rPr>
        <w:t>{id: "Model Training"}, {id: "Evaluation"}, {id: "Visualization"},</w:t>
      </w:r>
    </w:p>
    <w:p>
      <w:pPr>
        <w:spacing w:after="0" w:before="0" w:line="216" w:lineRule="auto"/>
      </w:pPr>
      <w:r>
        <w:rPr>
          <w:rFonts w:ascii="Consolas" w:hAnsi="Consolas"/>
          <w:sz w:val="15"/>
        </w:rPr>
        <w:t>{id: "Deployment"}</w:t>
      </w:r>
    </w:p>
    <w:p>
      <w:pPr>
        <w:spacing w:after="0" w:before="0" w:line="216" w:lineRule="auto"/>
      </w:pPr>
      <w:r>
        <w:rPr>
          <w:rFonts w:ascii="Consolas" w:hAnsi="Consolas"/>
          <w:sz w:val="15"/>
        </w:rPr>
        <w:t>];</w:t>
      </w:r>
    </w:p>
    <w:p>
      <w:pPr>
        <w:spacing w:after="0" w:before="0" w:line="216" w:lineRule="auto"/>
      </w:pPr>
      <w:r>
        <w:rPr>
          <w:rFonts w:ascii="Consolas" w:hAnsi="Consolas"/>
          <w:sz w:val="15"/>
        </w:rPr>
        <w:t>const links = [</w:t>
      </w:r>
    </w:p>
    <w:p>
      <w:pPr>
        <w:spacing w:after="0" w:before="0" w:line="216" w:lineRule="auto"/>
      </w:pPr>
      <w:r>
        <w:rPr>
          <w:rFonts w:ascii="Consolas" w:hAnsi="Consolas"/>
          <w:sz w:val="15"/>
        </w:rPr>
        <w:t>{source: "Data Cleaning", target: "EDA"},</w:t>
      </w:r>
    </w:p>
    <w:p>
      <w:pPr>
        <w:spacing w:after="0" w:before="0" w:line="216" w:lineRule="auto"/>
      </w:pPr>
      <w:r>
        <w:rPr>
          <w:rFonts w:ascii="Consolas" w:hAnsi="Consolas"/>
          <w:sz w:val="15"/>
        </w:rPr>
        <w:t>{source: "EDA", target: "Feature Engineering"},</w:t>
      </w:r>
    </w:p>
    <w:p>
      <w:pPr>
        <w:spacing w:after="0" w:before="0" w:line="216" w:lineRule="auto"/>
      </w:pPr>
      <w:r>
        <w:rPr>
          <w:rFonts w:ascii="Consolas" w:hAnsi="Consolas"/>
          <w:sz w:val="15"/>
        </w:rPr>
        <w:t>{source: "Feature Engineering", target: "Model Training"},</w:t>
      </w:r>
    </w:p>
    <w:p>
      <w:pPr>
        <w:spacing w:after="0" w:before="0" w:line="216" w:lineRule="auto"/>
      </w:pPr>
      <w:r>
        <w:rPr>
          <w:rFonts w:ascii="Consolas" w:hAnsi="Consolas"/>
          <w:sz w:val="15"/>
        </w:rPr>
        <w:t>{source: "Model Training", target: "Evaluation"},</w:t>
      </w:r>
    </w:p>
    <w:p>
      <w:pPr>
        <w:spacing w:after="0" w:before="0" w:line="216" w:lineRule="auto"/>
      </w:pPr>
      <w:r>
        <w:rPr>
          <w:rFonts w:ascii="Consolas" w:hAnsi="Consolas"/>
          <w:sz w:val="15"/>
        </w:rPr>
        <w:t>{source: "Evaluation", target: "Visualization"},</w:t>
      </w:r>
    </w:p>
    <w:p>
      <w:pPr>
        <w:spacing w:after="0" w:before="0" w:line="216" w:lineRule="auto"/>
      </w:pPr>
      <w:r>
        <w:rPr>
          <w:rFonts w:ascii="Consolas" w:hAnsi="Consolas"/>
          <w:sz w:val="15"/>
        </w:rPr>
        <w:t>{source: "Visualization", target: "Deployment"},</w:t>
      </w:r>
    </w:p>
    <w:p>
      <w:pPr>
        <w:spacing w:after="0" w:before="0" w:line="216" w:lineRule="auto"/>
      </w:pPr>
      <w:r>
        <w:rPr>
          <w:rFonts w:ascii="Consolas" w:hAnsi="Consolas"/>
          <w:sz w:val="15"/>
        </w:rPr>
        <w:t>{source: "EDA", target: "Visualization"}</w:t>
      </w:r>
    </w:p>
    <w:p>
      <w:pPr>
        <w:spacing w:after="0" w:before="0" w:line="216" w:lineRule="auto"/>
      </w:pPr>
      <w:r>
        <w:rPr>
          <w:rFonts w:ascii="Consolas" w:hAnsi="Consolas"/>
          <w:sz w:val="15"/>
        </w:rPr>
        <w:t>];</w:t>
      </w:r>
    </w:p>
    <w:p>
      <w:pPr>
        <w:spacing w:after="0" w:before="0" w:line="216" w:lineRule="auto"/>
      </w:pPr>
      <w:r>
        <w:rPr>
          <w:rFonts w:ascii="Consolas" w:hAnsi="Consolas"/>
          <w:sz w:val="15"/>
        </w:rPr>
        <w:t>const svg = d3.select("#graph").append("svg")</w:t>
      </w:r>
    </w:p>
    <w:p>
      <w:pPr>
        <w:spacing w:after="0" w:before="0" w:line="216" w:lineRule="auto"/>
      </w:pPr>
      <w:r>
        <w:rPr>
          <w:rFonts w:ascii="Consolas" w:hAnsi="Consolas"/>
          <w:sz w:val="15"/>
        </w:rPr>
        <w:t>.attr("width", width).attr("height", height)</w:t>
      </w:r>
    </w:p>
    <w:p>
      <w:pPr>
        <w:spacing w:after="0" w:before="0" w:line="216" w:lineRule="auto"/>
      </w:pPr>
      <w:r>
        <w:rPr>
          <w:rFonts w:ascii="Consolas" w:hAnsi="Consolas"/>
          <w:sz w:val="15"/>
        </w:rPr>
        <w:t>.style("border", "1px solid #ccc");</w:t>
      </w:r>
    </w:p>
    <w:p>
      <w:pPr>
        <w:spacing w:after="0" w:before="0" w:line="216" w:lineRule="auto"/>
      </w:pPr>
      <w:r>
        <w:rPr>
          <w:rFonts w:ascii="Consolas" w:hAnsi="Consolas"/>
          <w:sz w:val="15"/>
        </w:rPr>
        <w:t>const simulation = d3.forceSimulation(nodes)</w:t>
      </w:r>
    </w:p>
    <w:p>
      <w:pPr>
        <w:spacing w:after="0" w:before="0" w:line="216" w:lineRule="auto"/>
      </w:pPr>
      <w:r>
        <w:rPr>
          <w:rFonts w:ascii="Consolas" w:hAnsi="Consolas"/>
          <w:sz w:val="15"/>
        </w:rPr>
        <w:t>.force("link", d3.forceLink(links).id(d =&gt; d.id).distance(110))</w:t>
      </w:r>
    </w:p>
    <w:p>
      <w:pPr>
        <w:spacing w:after="0" w:before="0" w:line="216" w:lineRule="auto"/>
      </w:pPr>
      <w:r>
        <w:rPr>
          <w:rFonts w:ascii="Consolas" w:hAnsi="Consolas"/>
          <w:sz w:val="15"/>
        </w:rPr>
        <w:t>.force("charge", d3.forceManyBody().strength(-320))</w:t>
      </w:r>
    </w:p>
    <w:p>
      <w:pPr>
        <w:spacing w:after="0" w:before="0" w:line="216" w:lineRule="auto"/>
      </w:pPr>
      <w:r>
        <w:rPr>
          <w:rFonts w:ascii="Consolas" w:hAnsi="Consolas"/>
          <w:sz w:val="15"/>
        </w:rPr>
        <w:t>.force("center", d3.forceCenter(width / 2, height / 2));</w:t>
      </w:r>
    </w:p>
    <w:p>
      <w:pPr>
        <w:spacing w:after="0" w:before="0" w:line="216" w:lineRule="auto"/>
      </w:pPr>
      <w:r>
        <w:rPr>
          <w:rFonts w:ascii="Consolas" w:hAnsi="Consolas"/>
          <w:sz w:val="15"/>
        </w:rPr>
        <w:t>const link = svg.append("g")</w:t>
      </w:r>
    </w:p>
    <w:p>
      <w:pPr>
        <w:spacing w:after="0" w:before="0" w:line="216" w:lineRule="auto"/>
      </w:pPr>
      <w:r>
        <w:rPr>
          <w:rFonts w:ascii="Consolas" w:hAnsi="Consolas"/>
          <w:sz w:val="15"/>
        </w:rPr>
        <w:t>.selectAll("line").data(links).join("line")</w:t>
      </w:r>
    </w:p>
    <w:p>
      <w:pPr>
        <w:spacing w:after="0" w:before="0" w:line="216" w:lineRule="auto"/>
      </w:pPr>
      <w:r>
        <w:rPr>
          <w:rFonts w:ascii="Consolas" w:hAnsi="Consolas"/>
          <w:sz w:val="15"/>
        </w:rPr>
        <w:t>.attr("stroke", "#999").attr("stroke-width", 1.5);</w:t>
      </w:r>
    </w:p>
    <w:p>
      <w:pPr>
        <w:spacing w:after="0" w:before="0" w:line="216" w:lineRule="auto"/>
      </w:pPr>
      <w:r>
        <w:rPr>
          <w:rFonts w:ascii="Consolas" w:hAnsi="Consolas"/>
          <w:sz w:val="15"/>
        </w:rPr>
        <w:t>const node = svg.append("g")</w:t>
      </w:r>
    </w:p>
    <w:p>
      <w:pPr>
        <w:spacing w:after="0" w:before="0" w:line="216" w:lineRule="auto"/>
      </w:pPr>
      <w:r>
        <w:rPr>
          <w:rFonts w:ascii="Consolas" w:hAnsi="Consolas"/>
          <w:sz w:val="15"/>
        </w:rPr>
        <w:t>.selectAll("circle").data(nodes).join("circle")</w:t>
      </w:r>
    </w:p>
    <w:p>
      <w:pPr>
        <w:spacing w:after="0" w:before="0" w:line="216" w:lineRule="auto"/>
      </w:pPr>
      <w:r>
        <w:rPr>
          <w:rFonts w:ascii="Consolas" w:hAnsi="Consolas"/>
          <w:sz w:val="15"/>
        </w:rPr>
        <w:t>.attr("r", 10).attr("fill", "#4C78A8")</w:t>
      </w:r>
    </w:p>
    <w:p>
      <w:pPr>
        <w:spacing w:after="0" w:before="0" w:line="216" w:lineRule="auto"/>
      </w:pPr>
      <w:r>
        <w:rPr>
          <w:rFonts w:ascii="Consolas" w:hAnsi="Consolas"/>
          <w:sz w:val="15"/>
        </w:rPr>
        <w:t>.call(d3.drag()</w:t>
      </w:r>
    </w:p>
    <w:p>
      <w:pPr>
        <w:spacing w:after="0" w:before="0" w:line="216" w:lineRule="auto"/>
      </w:pPr>
      <w:r>
        <w:rPr>
          <w:rFonts w:ascii="Consolas" w:hAnsi="Consolas"/>
          <w:sz w:val="15"/>
        </w:rPr>
        <w:t>.on("start", (event, d) =&gt; { if (!event.active) simulation.alphaTarget(0.3).restart(); d.fx = d.x; d.fy = d.y; })</w:t>
      </w:r>
    </w:p>
    <w:p>
      <w:pPr>
        <w:spacing w:after="0" w:before="0" w:line="216" w:lineRule="auto"/>
      </w:pPr>
      <w:r>
        <w:rPr>
          <w:rFonts w:ascii="Consolas" w:hAnsi="Consolas"/>
          <w:sz w:val="15"/>
        </w:rPr>
        <w:t>.on("drag", (event, d) =&gt; { d.fx = event.x; d.fy = event.y; })</w:t>
      </w:r>
    </w:p>
    <w:p>
      <w:pPr>
        <w:spacing w:after="0" w:before="0" w:line="216" w:lineRule="auto"/>
      </w:pPr>
      <w:r>
        <w:rPr>
          <w:rFonts w:ascii="Consolas" w:hAnsi="Consolas"/>
          <w:sz w:val="15"/>
        </w:rPr>
        <w:t>.on("end", (event, d) =&gt; { if (!event.active) simulation.alphaTarget(0); d.fx = null; d.fy = null; }));</w:t>
      </w:r>
    </w:p>
    <w:p>
      <w:pPr>
        <w:spacing w:after="0" w:before="0" w:line="216" w:lineRule="auto"/>
      </w:pPr>
      <w:r>
        <w:rPr>
          <w:rFonts w:ascii="Consolas" w:hAnsi="Consolas"/>
          <w:sz w:val="15"/>
        </w:rPr>
        <w:t>const label = svg.append("g")</w:t>
      </w:r>
    </w:p>
    <w:p>
      <w:pPr>
        <w:spacing w:after="0" w:before="0" w:line="216" w:lineRule="auto"/>
      </w:pPr>
      <w:r>
        <w:rPr>
          <w:rFonts w:ascii="Consolas" w:hAnsi="Consolas"/>
          <w:sz w:val="15"/>
        </w:rPr>
        <w:t>.selectAll("text").data(nodes).join("text")</w:t>
      </w:r>
    </w:p>
    <w:p>
      <w:pPr>
        <w:spacing w:after="0" w:before="0" w:line="216" w:lineRule="auto"/>
      </w:pPr>
      <w:r>
        <w:rPr>
          <w:rFonts w:ascii="Consolas" w:hAnsi="Consolas"/>
          <w:sz w:val="15"/>
        </w:rPr>
        <w:t>.text(d =&gt; d.id).attr("font-size", 11).attr("dx", 14).attr("dy", 4);</w:t>
      </w:r>
    </w:p>
    <w:p>
      <w:pPr>
        <w:spacing w:after="0" w:before="0" w:line="216" w:lineRule="auto"/>
      </w:pPr>
      <w:r>
        <w:rPr>
          <w:rFonts w:ascii="Consolas" w:hAnsi="Consolas"/>
          <w:sz w:val="15"/>
        </w:rPr>
        <w:t>simulation.on("tick", () =&gt; {</w:t>
      </w:r>
    </w:p>
    <w:p>
      <w:pPr>
        <w:spacing w:after="0" w:before="0" w:line="216" w:lineRule="auto"/>
      </w:pPr>
      <w:r>
        <w:rPr>
          <w:rFonts w:ascii="Consolas" w:hAnsi="Consolas"/>
          <w:sz w:val="15"/>
        </w:rPr>
        <w:t>link.attr("x1", d =&gt; d.source.x).attr("y1", d =&gt; d.source.y)</w:t>
      </w:r>
    </w:p>
    <w:p>
      <w:pPr>
        <w:spacing w:after="0" w:before="0" w:line="216" w:lineRule="auto"/>
      </w:pPr>
      <w:r>
        <w:rPr>
          <w:rFonts w:ascii="Consolas" w:hAnsi="Consolas"/>
          <w:sz w:val="15"/>
        </w:rPr>
        <w:t>.attr("x2", d =&gt; d.target.x).attr("y2", d =&gt; d.target.y);</w:t>
      </w:r>
    </w:p>
    <w:p>
      <w:pPr>
        <w:spacing w:after="0" w:before="0" w:line="216" w:lineRule="auto"/>
      </w:pPr>
      <w:r>
        <w:rPr>
          <w:rFonts w:ascii="Consolas" w:hAnsi="Consolas"/>
          <w:sz w:val="15"/>
        </w:rPr>
        <w:t>node.attr("cx", d =&gt; d.x).attr("cy", d =&gt; d.y);</w:t>
      </w:r>
    </w:p>
    <w:p>
      <w:pPr>
        <w:spacing w:after="0" w:before="0" w:line="216" w:lineRule="auto"/>
      </w:pPr>
      <w:r>
        <w:rPr>
          <w:rFonts w:ascii="Consolas" w:hAnsi="Consolas"/>
          <w:sz w:val="15"/>
        </w:rPr>
        <w:t>label.attr("x", d =&gt; d.x).attr("y", d =&gt; d.y);</w:t>
      </w:r>
    </w:p>
    <w:p>
      <w:pPr>
        <w:spacing w:after="0" w:before="0" w:line="216" w:lineRule="auto"/>
      </w:pPr>
      <w:r>
        <w:rPr>
          <w:rFonts w:ascii="Consolas" w:hAnsi="Consolas"/>
          <w:sz w:val="15"/>
        </w:rPr>
        <w:t>});</w:t>
      </w:r>
    </w:p>
    <w:p>
      <w:pPr>
        <w:spacing w:after="0" w:before="0" w:line="216" w:lineRule="auto"/>
      </w:pPr>
      <w:r>
        <w:rPr>
          <w:rFonts w:ascii="Consolas" w:hAnsi="Consolas"/>
          <w:sz w:val="15"/>
        </w:rPr>
        <w:t>&lt;/script&gt;</w:t>
      </w:r>
    </w:p>
    <w:p>
      <w:r>
        <w:rPr>
          <w:b/>
          <w:sz w:val="24"/>
        </w:rPr>
        <w:t>Task 2: Build a Sankey Diagram</w:t>
      </w:r>
    </w:p>
    <w:p>
      <w:r>
        <w:rPr>
          <w:b w:val="0"/>
          <w:sz w:val="22"/>
        </w:rPr>
        <w:t>Build a separate Sankey diagram showing flow between stages (e.g., data pipeline: Raw → Clean → Analyze → Deploy).</w:t>
      </w:r>
    </w:p>
    <w:p>
      <w:pPr>
        <w:pStyle w:val="ListBullet"/>
      </w:pPr>
      <w:r>
        <w:t>Load the d3-sankey library via &lt;script src="https://cdn.jsdelivr.net/npm/d3-sankey@0.12/dist/d3-sankey.min.js"&gt;&lt;/script&gt;</w:t>
      </w:r>
    </w:p>
    <w:p>
      <w:pPr>
        <w:pStyle w:val="ListBullet"/>
      </w:pPr>
      <w:r>
        <w:t>Create nodes and links that represent a real flow (data pipeline stages, team workflows, or information flow). Your Sankey should have at least 3 stages with multiple flows between them.</w:t>
      </w:r>
    </w:p>
    <w:p>
      <w:pPr>
        <w:pStyle w:val="ListBullet"/>
      </w:pPr>
      <w:r>
        <w:t>Add a hover transition: fade node color smoothly on hover using d3.select(this).transition().duration(200).attr("fill", ...).</w:t>
      </w:r>
    </w:p>
    <w:p>
      <w:pPr>
        <w:pStyle w:val="ListBullet"/>
      </w:pPr>
      <w:r>
        <w:t>Test in Colab to verify it renders correctly. You should see colored rectangles (nodes) with connecting flows between them.</w:t>
      </w:r>
    </w:p>
    <w:p>
      <w:r>
        <w:rPr>
          <w:b/>
          <w:sz w:val="22"/>
        </w:rPr>
        <w:t>Working code (saved as standalone index.html):</w:t>
      </w:r>
    </w:p>
    <w:p>
      <w:pPr>
        <w:spacing w:after="0" w:before="0" w:line="216" w:lineRule="auto"/>
      </w:pPr>
      <w:r>
        <w:rPr>
          <w:rFonts w:ascii="Consolas" w:hAnsi="Consolas"/>
          <w:sz w:val="15"/>
        </w:rPr>
        <w:t>%%writefile index.html</w:t>
      </w:r>
    </w:p>
    <w:p>
      <w:pPr>
        <w:spacing w:after="0" w:before="0" w:line="216" w:lineRule="auto"/>
      </w:pPr>
      <w:r>
        <w:rPr>
          <w:rFonts w:ascii="Consolas" w:hAnsi="Consolas"/>
          <w:sz w:val="15"/>
        </w:rPr>
        <w:t>&lt;!DOCTYPE html&gt;</w:t>
      </w:r>
    </w:p>
    <w:p>
      <w:pPr>
        <w:spacing w:after="0" w:before="0" w:line="216" w:lineRule="auto"/>
      </w:pPr>
      <w:r>
        <w:rPr>
          <w:rFonts w:ascii="Consolas" w:hAnsi="Consolas"/>
          <w:sz w:val="15"/>
        </w:rPr>
        <w:t>&lt;html lang="en"&gt;</w:t>
      </w:r>
    </w:p>
    <w:p>
      <w:pPr>
        <w:spacing w:after="0" w:before="0" w:line="216" w:lineRule="auto"/>
      </w:pPr>
      <w:r>
        <w:rPr>
          <w:rFonts w:ascii="Consolas" w:hAnsi="Consolas"/>
          <w:sz w:val="15"/>
        </w:rPr>
        <w:t>&lt;head&gt;</w:t>
      </w:r>
    </w:p>
    <w:p>
      <w:pPr>
        <w:spacing w:after="0" w:before="0" w:line="216" w:lineRule="auto"/>
      </w:pPr>
      <w:r>
        <w:rPr>
          <w:rFonts w:ascii="Consolas" w:hAnsi="Consolas"/>
          <w:sz w:val="15"/>
        </w:rPr>
        <w:t>&lt;meta charset="utf-8"&gt;</w:t>
      </w:r>
    </w:p>
    <w:p>
      <w:pPr>
        <w:spacing w:after="0" w:before="0" w:line="216" w:lineRule="auto"/>
      </w:pPr>
      <w:r>
        <w:rPr>
          <w:rFonts w:ascii="Consolas" w:hAnsi="Consolas"/>
          <w:sz w:val="15"/>
        </w:rPr>
        <w:t>&lt;title&gt;D3 Sankey – Data Pipeline&lt;/title&gt;</w:t>
      </w:r>
    </w:p>
    <w:p>
      <w:pPr>
        <w:spacing w:after="0" w:before="0" w:line="216" w:lineRule="auto"/>
      </w:pPr>
      <w:r>
        <w:rPr>
          <w:rFonts w:ascii="Consolas" w:hAnsi="Consolas"/>
          <w:sz w:val="15"/>
        </w:rPr>
        <w:t>&lt;/head&gt;</w:t>
      </w:r>
    </w:p>
    <w:p>
      <w:pPr>
        <w:spacing w:after="0" w:before="0" w:line="216" w:lineRule="auto"/>
      </w:pPr>
      <w:r>
        <w:rPr>
          <w:rFonts w:ascii="Consolas" w:hAnsi="Consolas"/>
          <w:sz w:val="15"/>
        </w:rPr>
        <w:t>&lt;body&gt;</w:t>
      </w:r>
    </w:p>
    <w:p>
      <w:pPr>
        <w:spacing w:after="0" w:before="0" w:line="216" w:lineRule="auto"/>
      </w:pPr>
      <w:r>
        <w:rPr>
          <w:rFonts w:ascii="Consolas" w:hAnsi="Consolas"/>
          <w:sz w:val="15"/>
        </w:rPr>
        <w:t>&lt;div id="graph"&gt;&lt;/div&gt;</w:t>
      </w:r>
    </w:p>
    <w:p>
      <w:pPr>
        <w:spacing w:after="0" w:before="0" w:line="216" w:lineRule="auto"/>
      </w:pPr>
      <w:r>
        <w:rPr>
          <w:rFonts w:ascii="Consolas" w:hAnsi="Consolas"/>
          <w:sz w:val="15"/>
        </w:rPr>
        <w:t>&lt;script src="https://cdn.jsdelivr.net/npm/d3@7/dist/d3.min.js"&gt;&lt;/script&gt;</w:t>
      </w:r>
    </w:p>
    <w:p>
      <w:pPr>
        <w:spacing w:after="0" w:before="0" w:line="216" w:lineRule="auto"/>
      </w:pPr>
      <w:r>
        <w:rPr>
          <w:rFonts w:ascii="Consolas" w:hAnsi="Consolas"/>
          <w:sz w:val="15"/>
        </w:rPr>
        <w:t>&lt;script src="https://cdn.jsdelivr.net/npm/d3-sankey@0.12/dist/d3-sankey.min.js"&gt;&lt;/script&gt;</w:t>
      </w:r>
    </w:p>
    <w:p>
      <w:pPr>
        <w:spacing w:after="0" w:before="0" w:line="216" w:lineRule="auto"/>
      </w:pPr>
      <w:r>
        <w:rPr>
          <w:rFonts w:ascii="Consolas" w:hAnsi="Consolas"/>
          <w:sz w:val="15"/>
        </w:rPr>
        <w:t>&lt;script&gt;</w:t>
      </w:r>
    </w:p>
    <w:p>
      <w:pPr>
        <w:spacing w:after="0" w:before="0" w:line="216" w:lineRule="auto"/>
      </w:pPr>
      <w:r>
        <w:rPr>
          <w:rFonts w:ascii="Consolas" w:hAnsi="Consolas"/>
          <w:sz w:val="15"/>
        </w:rPr>
        <w:t>function draw() {</w:t>
      </w:r>
    </w:p>
    <w:p>
      <w:pPr>
        <w:spacing w:after="0" w:before="0" w:line="216" w:lineRule="auto"/>
      </w:pPr>
      <w:r>
        <w:rPr>
          <w:rFonts w:ascii="Consolas" w:hAnsi="Consolas"/>
          <w:sz w:val="15"/>
        </w:rPr>
        <w:t>const width = 900, height = 450;</w:t>
      </w:r>
    </w:p>
    <w:p>
      <w:pPr>
        <w:spacing w:after="0" w:before="0" w:line="216" w:lineRule="auto"/>
      </w:pPr>
      <w:r>
        <w:rPr>
          <w:rFonts w:ascii="Consolas" w:hAnsi="Consolas"/>
          <w:sz w:val="15"/>
        </w:rPr>
        <w:t>const nodes = [</w:t>
      </w:r>
    </w:p>
    <w:p>
      <w:pPr>
        <w:spacing w:after="0" w:before="0" w:line="216" w:lineRule="auto"/>
      </w:pPr>
      <w:r>
        <w:rPr>
          <w:rFonts w:ascii="Consolas" w:hAnsi="Consolas"/>
          <w:sz w:val="15"/>
        </w:rPr>
        <w:t>{name: "Web Logs"}, {name: "Mobile App"}, {name: "CRM Export"},</w:t>
      </w:r>
    </w:p>
    <w:p>
      <w:pPr>
        <w:spacing w:after="0" w:before="0" w:line="216" w:lineRule="auto"/>
      </w:pPr>
      <w:r>
        <w:rPr>
          <w:rFonts w:ascii="Consolas" w:hAnsi="Consolas"/>
          <w:sz w:val="15"/>
        </w:rPr>
        <w:t>{name: "Data Cleaning"}, {name: "Rejected"}, {name: "EDA"},</w:t>
      </w:r>
    </w:p>
    <w:p>
      <w:pPr>
        <w:spacing w:after="0" w:before="0" w:line="216" w:lineRule="auto"/>
      </w:pPr>
      <w:r>
        <w:rPr>
          <w:rFonts w:ascii="Consolas" w:hAnsi="Consolas"/>
          <w:sz w:val="15"/>
        </w:rPr>
        <w:t>{name: "Feature Engineering"}, {name: "Model Training"},</w:t>
      </w:r>
    </w:p>
    <w:p>
      <w:pPr>
        <w:spacing w:after="0" w:before="0" w:line="216" w:lineRule="auto"/>
      </w:pPr>
      <w:r>
        <w:rPr>
          <w:rFonts w:ascii="Consolas" w:hAnsi="Consolas"/>
          <w:sz w:val="15"/>
        </w:rPr>
        <w:t>{name: "Evaluation"}, {name: "Visualization"}, {name: "Deployment"}</w:t>
      </w:r>
    </w:p>
    <w:p>
      <w:pPr>
        <w:spacing w:after="0" w:before="0" w:line="216" w:lineRule="auto"/>
      </w:pPr>
      <w:r>
        <w:rPr>
          <w:rFonts w:ascii="Consolas" w:hAnsi="Consolas"/>
          <w:sz w:val="15"/>
        </w:rPr>
        <w:t>];</w:t>
      </w:r>
    </w:p>
    <w:p>
      <w:pPr>
        <w:spacing w:after="0" w:before="0" w:line="216" w:lineRule="auto"/>
      </w:pPr>
      <w:r>
        <w:rPr>
          <w:rFonts w:ascii="Consolas" w:hAnsi="Consolas"/>
          <w:sz w:val="15"/>
        </w:rPr>
        <w:t>const links = [</w:t>
      </w:r>
    </w:p>
    <w:p>
      <w:pPr>
        <w:spacing w:after="0" w:before="0" w:line="216" w:lineRule="auto"/>
      </w:pPr>
      <w:r>
        <w:rPr>
          <w:rFonts w:ascii="Consolas" w:hAnsi="Consolas"/>
          <w:sz w:val="15"/>
        </w:rPr>
        <w:t>{source: "Web Logs", target: "Data Cleaning", value: 5000},</w:t>
      </w:r>
    </w:p>
    <w:p>
      <w:pPr>
        <w:spacing w:after="0" w:before="0" w:line="216" w:lineRule="auto"/>
      </w:pPr>
      <w:r>
        <w:rPr>
          <w:rFonts w:ascii="Consolas" w:hAnsi="Consolas"/>
          <w:sz w:val="15"/>
        </w:rPr>
        <w:t>{source: "Mobile App", target: "Data Cleaning", value: 3000},</w:t>
      </w:r>
    </w:p>
    <w:p>
      <w:pPr>
        <w:spacing w:after="0" w:before="0" w:line="216" w:lineRule="auto"/>
      </w:pPr>
      <w:r>
        <w:rPr>
          <w:rFonts w:ascii="Consolas" w:hAnsi="Consolas"/>
          <w:sz w:val="15"/>
        </w:rPr>
        <w:t>{source: "CRM Export", target: "Data Cleaning", value: 2000},</w:t>
      </w:r>
    </w:p>
    <w:p>
      <w:pPr>
        <w:spacing w:after="0" w:before="0" w:line="216" w:lineRule="auto"/>
      </w:pPr>
      <w:r>
        <w:rPr>
          <w:rFonts w:ascii="Consolas" w:hAnsi="Consolas"/>
          <w:sz w:val="15"/>
        </w:rPr>
        <w:t>{source: "Data Cleaning", target: "EDA", value: 8500},</w:t>
      </w:r>
    </w:p>
    <w:p>
      <w:pPr>
        <w:spacing w:after="0" w:before="0" w:line="216" w:lineRule="auto"/>
      </w:pPr>
      <w:r>
        <w:rPr>
          <w:rFonts w:ascii="Consolas" w:hAnsi="Consolas"/>
          <w:sz w:val="15"/>
        </w:rPr>
        <w:t>{source: "Data Cleaning", target: "Rejected", value: 1500},</w:t>
      </w:r>
    </w:p>
    <w:p>
      <w:pPr>
        <w:spacing w:after="0" w:before="0" w:line="216" w:lineRule="auto"/>
      </w:pPr>
      <w:r>
        <w:rPr>
          <w:rFonts w:ascii="Consolas" w:hAnsi="Consolas"/>
          <w:sz w:val="15"/>
        </w:rPr>
        <w:t>{source: "EDA", target: "Feature Engineering", value: 6000},</w:t>
      </w:r>
    </w:p>
    <w:p>
      <w:pPr>
        <w:spacing w:after="0" w:before="0" w:line="216" w:lineRule="auto"/>
      </w:pPr>
      <w:r>
        <w:rPr>
          <w:rFonts w:ascii="Consolas" w:hAnsi="Consolas"/>
          <w:sz w:val="15"/>
        </w:rPr>
        <w:t>{source: "EDA", target: "Visualization", value: 2500},</w:t>
      </w:r>
    </w:p>
    <w:p>
      <w:pPr>
        <w:spacing w:after="0" w:before="0" w:line="216" w:lineRule="auto"/>
      </w:pPr>
      <w:r>
        <w:rPr>
          <w:rFonts w:ascii="Consolas" w:hAnsi="Consolas"/>
          <w:sz w:val="15"/>
        </w:rPr>
        <w:t>{source: "Feature Engineering", target: "Model Training", value: 4800},</w:t>
      </w:r>
    </w:p>
    <w:p>
      <w:pPr>
        <w:spacing w:after="0" w:before="0" w:line="216" w:lineRule="auto"/>
      </w:pPr>
      <w:r>
        <w:rPr>
          <w:rFonts w:ascii="Consolas" w:hAnsi="Consolas"/>
          <w:sz w:val="15"/>
        </w:rPr>
        <w:t>{source: "Feature Engineering", target: "Evaluation", value: 1200},</w:t>
      </w:r>
    </w:p>
    <w:p>
      <w:pPr>
        <w:spacing w:after="0" w:before="0" w:line="216" w:lineRule="auto"/>
      </w:pPr>
      <w:r>
        <w:rPr>
          <w:rFonts w:ascii="Consolas" w:hAnsi="Consolas"/>
          <w:sz w:val="15"/>
        </w:rPr>
        <w:t>{source: "Model Training", target: "Evaluation", value: 4800},</w:t>
      </w:r>
    </w:p>
    <w:p>
      <w:pPr>
        <w:spacing w:after="0" w:before="0" w:line="216" w:lineRule="auto"/>
      </w:pPr>
      <w:r>
        <w:rPr>
          <w:rFonts w:ascii="Consolas" w:hAnsi="Consolas"/>
          <w:sz w:val="15"/>
        </w:rPr>
        <w:t>{source: "Evaluation", target: "Deployment", value: 5000},</w:t>
      </w:r>
    </w:p>
    <w:p>
      <w:pPr>
        <w:spacing w:after="0" w:before="0" w:line="216" w:lineRule="auto"/>
      </w:pPr>
      <w:r>
        <w:rPr>
          <w:rFonts w:ascii="Consolas" w:hAnsi="Consolas"/>
          <w:sz w:val="15"/>
        </w:rPr>
        <w:t>{source: "Evaluation", target: "Visualization", value: 1000}</w:t>
      </w:r>
    </w:p>
    <w:p>
      <w:pPr>
        <w:spacing w:after="0" w:before="0" w:line="216" w:lineRule="auto"/>
      </w:pPr>
      <w:r>
        <w:rPr>
          <w:rFonts w:ascii="Consolas" w:hAnsi="Consolas"/>
          <w:sz w:val="15"/>
        </w:rPr>
        <w:t>];</w:t>
      </w:r>
    </w:p>
    <w:p>
      <w:pPr>
        <w:spacing w:after="0" w:before="0" w:line="216" w:lineRule="auto"/>
      </w:pPr>
      <w:r>
        <w:rPr>
          <w:rFonts w:ascii="Consolas" w:hAnsi="Consolas"/>
          <w:sz w:val="15"/>
        </w:rPr>
        <w:t>const svg = d3.select("#graph").append("svg")</w:t>
      </w:r>
    </w:p>
    <w:p>
      <w:pPr>
        <w:spacing w:after="0" w:before="0" w:line="216" w:lineRule="auto"/>
      </w:pPr>
      <w:r>
        <w:rPr>
          <w:rFonts w:ascii="Consolas" w:hAnsi="Consolas"/>
          <w:sz w:val="15"/>
        </w:rPr>
        <w:t>.attr("width", width).attr("height", height)</w:t>
      </w:r>
    </w:p>
    <w:p>
      <w:pPr>
        <w:spacing w:after="0" w:before="0" w:line="216" w:lineRule="auto"/>
      </w:pPr>
      <w:r>
        <w:rPr>
          <w:rFonts w:ascii="Consolas" w:hAnsi="Consolas"/>
          <w:sz w:val="15"/>
        </w:rPr>
        <w:t>.style("border", "1px solid #ccc");</w:t>
      </w:r>
    </w:p>
    <w:p>
      <w:pPr>
        <w:spacing w:after="0" w:before="0" w:line="216" w:lineRule="auto"/>
      </w:pPr>
      <w:r>
        <w:rPr>
          <w:rFonts w:ascii="Consolas" w:hAnsi="Consolas"/>
          <w:sz w:val="15"/>
        </w:rPr>
        <w:t>const graph = d3.sankey()</w:t>
      </w:r>
    </w:p>
    <w:p>
      <w:pPr>
        <w:spacing w:after="0" w:before="0" w:line="216" w:lineRule="auto"/>
      </w:pPr>
      <w:r>
        <w:rPr>
          <w:rFonts w:ascii="Consolas" w:hAnsi="Consolas"/>
          <w:sz w:val="15"/>
        </w:rPr>
        <w:t>.nodeId(d =&gt; d.name).nodeWidth(16).nodePadding(20)</w:t>
      </w:r>
    </w:p>
    <w:p>
      <w:pPr>
        <w:spacing w:after="0" w:before="0" w:line="216" w:lineRule="auto"/>
      </w:pPr>
      <w:r>
        <w:rPr>
          <w:rFonts w:ascii="Consolas" w:hAnsi="Consolas"/>
          <w:sz w:val="15"/>
        </w:rPr>
        <w:t>.extent([[10, 10], [width - 10, height - 10]])</w:t>
      </w:r>
    </w:p>
    <w:p>
      <w:pPr>
        <w:spacing w:after="0" w:before="0" w:line="216" w:lineRule="auto"/>
      </w:pPr>
      <w:r>
        <w:rPr>
          <w:rFonts w:ascii="Consolas" w:hAnsi="Consolas"/>
          <w:sz w:val="15"/>
        </w:rPr>
        <w:t>({nodes: nodes.map(d =&gt; ({...d})), links: links.map(d =&gt; ({...d}))});</w:t>
      </w:r>
    </w:p>
    <w:p>
      <w:pPr>
        <w:spacing w:after="0" w:before="0" w:line="216" w:lineRule="auto"/>
      </w:pPr>
      <w:r>
        <w:rPr>
          <w:rFonts w:ascii="Consolas" w:hAnsi="Consolas"/>
          <w:sz w:val="15"/>
        </w:rPr>
        <w:t>const color = d3.scaleOrdinal(d3.schemeTableau10);</w:t>
      </w:r>
    </w:p>
    <w:p>
      <w:pPr>
        <w:spacing w:after="0" w:before="0" w:line="216" w:lineRule="auto"/>
      </w:pPr>
      <w:r>
        <w:rPr>
          <w:rFonts w:ascii="Consolas" w:hAnsi="Consolas"/>
          <w:sz w:val="15"/>
        </w:rPr>
        <w:t>svg.append("g")</w:t>
      </w:r>
    </w:p>
    <w:p>
      <w:pPr>
        <w:spacing w:after="0" w:before="0" w:line="216" w:lineRule="auto"/>
      </w:pPr>
      <w:r>
        <w:rPr>
          <w:rFonts w:ascii="Consolas" w:hAnsi="Consolas"/>
          <w:sz w:val="15"/>
        </w:rPr>
        <w:t>.selectAll("path").data(graph.links).join("path")</w:t>
      </w:r>
    </w:p>
    <w:p>
      <w:pPr>
        <w:spacing w:after="0" w:before="0" w:line="216" w:lineRule="auto"/>
      </w:pPr>
      <w:r>
        <w:rPr>
          <w:rFonts w:ascii="Consolas" w:hAnsi="Consolas"/>
          <w:sz w:val="15"/>
        </w:rPr>
        <w:t>.attr("d", d3.sankeyLinkHorizontal())</w:t>
      </w:r>
    </w:p>
    <w:p>
      <w:pPr>
        <w:spacing w:after="0" w:before="0" w:line="216" w:lineRule="auto"/>
      </w:pPr>
      <w:r>
        <w:rPr>
          <w:rFonts w:ascii="Consolas" w:hAnsi="Consolas"/>
          <w:sz w:val="15"/>
        </w:rPr>
        <w:t>.attr("fill", "none")</w:t>
      </w:r>
    </w:p>
    <w:p>
      <w:pPr>
        <w:spacing w:after="0" w:before="0" w:line="216" w:lineRule="auto"/>
      </w:pPr>
      <w:r>
        <w:rPr>
          <w:rFonts w:ascii="Consolas" w:hAnsi="Consolas"/>
          <w:sz w:val="15"/>
        </w:rPr>
        <w:t>.attr("stroke", d =&gt; color(d.source.name))</w:t>
      </w:r>
    </w:p>
    <w:p>
      <w:pPr>
        <w:spacing w:after="0" w:before="0" w:line="216" w:lineRule="auto"/>
      </w:pPr>
      <w:r>
        <w:rPr>
          <w:rFonts w:ascii="Consolas" w:hAnsi="Consolas"/>
          <w:sz w:val="15"/>
        </w:rPr>
        <w:t>.attr("stroke-opacity", 0.4)</w:t>
      </w:r>
    </w:p>
    <w:p>
      <w:pPr>
        <w:spacing w:after="0" w:before="0" w:line="216" w:lineRule="auto"/>
      </w:pPr>
      <w:r>
        <w:rPr>
          <w:rFonts w:ascii="Consolas" w:hAnsi="Consolas"/>
          <w:sz w:val="15"/>
        </w:rPr>
        <w:t>.attr("stroke-width", d =&gt; Math.max(1, d.width));</w:t>
      </w:r>
    </w:p>
    <w:p>
      <w:pPr>
        <w:spacing w:after="0" w:before="0" w:line="216" w:lineRule="auto"/>
      </w:pPr>
      <w:r>
        <w:rPr>
          <w:rFonts w:ascii="Consolas" w:hAnsi="Consolas"/>
          <w:sz w:val="15"/>
        </w:rPr>
        <w:t>const node = svg.append("g")</w:t>
      </w:r>
    </w:p>
    <w:p>
      <w:pPr>
        <w:spacing w:after="0" w:before="0" w:line="216" w:lineRule="auto"/>
      </w:pPr>
      <w:r>
        <w:rPr>
          <w:rFonts w:ascii="Consolas" w:hAnsi="Consolas"/>
          <w:sz w:val="15"/>
        </w:rPr>
        <w:t>.selectAll("rect").data(graph.nodes).join("rect")</w:t>
      </w:r>
    </w:p>
    <w:p>
      <w:pPr>
        <w:spacing w:after="0" w:before="0" w:line="216" w:lineRule="auto"/>
      </w:pPr>
      <w:r>
        <w:rPr>
          <w:rFonts w:ascii="Consolas" w:hAnsi="Consolas"/>
          <w:sz w:val="15"/>
        </w:rPr>
        <w:t>.attr("x", d =&gt; d.x0).attr("y", d =&gt; d.y0)</w:t>
      </w:r>
    </w:p>
    <w:p>
      <w:pPr>
        <w:spacing w:after="0" w:before="0" w:line="216" w:lineRule="auto"/>
      </w:pPr>
      <w:r>
        <w:rPr>
          <w:rFonts w:ascii="Consolas" w:hAnsi="Consolas"/>
          <w:sz w:val="15"/>
        </w:rPr>
        <w:t>.attr("width", d =&gt; d.x1 - d.x0).attr("height", d =&gt; d.y1 - d.y0)</w:t>
      </w:r>
    </w:p>
    <w:p>
      <w:pPr>
        <w:spacing w:after="0" w:before="0" w:line="216" w:lineRule="auto"/>
      </w:pPr>
      <w:r>
        <w:rPr>
          <w:rFonts w:ascii="Consolas" w:hAnsi="Consolas"/>
          <w:sz w:val="15"/>
        </w:rPr>
        <w:t>.attr("fill", d =&gt; color(d.name))</w:t>
      </w:r>
    </w:p>
    <w:p>
      <w:pPr>
        <w:spacing w:after="0" w:before="0" w:line="216" w:lineRule="auto"/>
      </w:pPr>
      <w:r>
        <w:rPr>
          <w:rFonts w:ascii="Consolas" w:hAnsi="Consolas"/>
          <w:sz w:val="15"/>
        </w:rPr>
        <w:t>.on("mouseover", function (event, d) {</w:t>
      </w:r>
    </w:p>
    <w:p>
      <w:pPr>
        <w:spacing w:after="0" w:before="0" w:line="216" w:lineRule="auto"/>
      </w:pPr>
      <w:r>
        <w:rPr>
          <w:rFonts w:ascii="Consolas" w:hAnsi="Consolas"/>
          <w:sz w:val="15"/>
        </w:rPr>
        <w:t>d3.select(this).transition().duration(200)</w:t>
      </w:r>
    </w:p>
    <w:p>
      <w:pPr>
        <w:spacing w:after="0" w:before="0" w:line="216" w:lineRule="auto"/>
      </w:pPr>
      <w:r>
        <w:rPr>
          <w:rFonts w:ascii="Consolas" w:hAnsi="Consolas"/>
          <w:sz w:val="15"/>
        </w:rPr>
        <w:t>.attr("fill", d3.color(color(d.name)).brighter(0.7));</w:t>
      </w:r>
    </w:p>
    <w:p>
      <w:pPr>
        <w:spacing w:after="0" w:before="0" w:line="216" w:lineRule="auto"/>
      </w:pPr>
      <w:r>
        <w:rPr>
          <w:rFonts w:ascii="Consolas" w:hAnsi="Consolas"/>
          <w:sz w:val="15"/>
        </w:rPr>
        <w:t>})</w:t>
      </w:r>
    </w:p>
    <w:p>
      <w:pPr>
        <w:spacing w:after="0" w:before="0" w:line="216" w:lineRule="auto"/>
      </w:pPr>
      <w:r>
        <w:rPr>
          <w:rFonts w:ascii="Consolas" w:hAnsi="Consolas"/>
          <w:sz w:val="15"/>
        </w:rPr>
        <w:t>.on("mouseout", function (event, d) {</w:t>
      </w:r>
    </w:p>
    <w:p>
      <w:pPr>
        <w:spacing w:after="0" w:before="0" w:line="216" w:lineRule="auto"/>
      </w:pPr>
      <w:r>
        <w:rPr>
          <w:rFonts w:ascii="Consolas" w:hAnsi="Consolas"/>
          <w:sz w:val="15"/>
        </w:rPr>
        <w:t>d3.select(this).transition().duration(200)</w:t>
      </w:r>
    </w:p>
    <w:p>
      <w:pPr>
        <w:spacing w:after="0" w:before="0" w:line="216" w:lineRule="auto"/>
      </w:pPr>
      <w:r>
        <w:rPr>
          <w:rFonts w:ascii="Consolas" w:hAnsi="Consolas"/>
          <w:sz w:val="15"/>
        </w:rPr>
        <w:t>.attr("fill", color(d.name));</w:t>
      </w:r>
    </w:p>
    <w:p>
      <w:pPr>
        <w:spacing w:after="0" w:before="0" w:line="216" w:lineRule="auto"/>
      </w:pPr>
      <w:r>
        <w:rPr>
          <w:rFonts w:ascii="Consolas" w:hAnsi="Consolas"/>
          <w:sz w:val="15"/>
        </w:rPr>
        <w:t>});</w:t>
      </w:r>
    </w:p>
    <w:p>
      <w:pPr>
        <w:spacing w:after="0" w:before="0" w:line="216" w:lineRule="auto"/>
      </w:pPr>
      <w:r>
        <w:rPr>
          <w:rFonts w:ascii="Consolas" w:hAnsi="Consolas"/>
          <w:sz w:val="15"/>
        </w:rPr>
        <w:t>svg.append("g")</w:t>
      </w:r>
    </w:p>
    <w:p>
      <w:pPr>
        <w:spacing w:after="0" w:before="0" w:line="216" w:lineRule="auto"/>
      </w:pPr>
      <w:r>
        <w:rPr>
          <w:rFonts w:ascii="Consolas" w:hAnsi="Consolas"/>
          <w:sz w:val="15"/>
        </w:rPr>
        <w:t>.selectAll("text").data(graph.nodes).join("text")</w:t>
      </w:r>
    </w:p>
    <w:p>
      <w:pPr>
        <w:spacing w:after="0" w:before="0" w:line="216" w:lineRule="auto"/>
      </w:pPr>
      <w:r>
        <w:rPr>
          <w:rFonts w:ascii="Consolas" w:hAnsi="Consolas"/>
          <w:sz w:val="15"/>
        </w:rPr>
        <w:t>.text(d =&gt; d.name).attr("font-size", 11)</w:t>
      </w:r>
    </w:p>
    <w:p>
      <w:pPr>
        <w:spacing w:after="0" w:before="0" w:line="216" w:lineRule="auto"/>
      </w:pPr>
      <w:r>
        <w:rPr>
          <w:rFonts w:ascii="Consolas" w:hAnsi="Consolas"/>
          <w:sz w:val="15"/>
        </w:rPr>
        <w:t>.attr("x", d =&gt; d.x0 &lt; width / 2 ? d.x1 + 6 : d.x0 - 6)</w:t>
      </w:r>
    </w:p>
    <w:p>
      <w:pPr>
        <w:spacing w:after="0" w:before="0" w:line="216" w:lineRule="auto"/>
      </w:pPr>
      <w:r>
        <w:rPr>
          <w:rFonts w:ascii="Consolas" w:hAnsi="Consolas"/>
          <w:sz w:val="15"/>
        </w:rPr>
        <w:t>.attr("y", d =&gt; (d.y0 + d.y1) / 2).attr("dy", "0.35em")</w:t>
      </w:r>
    </w:p>
    <w:p>
      <w:pPr>
        <w:spacing w:after="0" w:before="0" w:line="216" w:lineRule="auto"/>
      </w:pPr>
      <w:r>
        <w:rPr>
          <w:rFonts w:ascii="Consolas" w:hAnsi="Consolas"/>
          <w:sz w:val="15"/>
        </w:rPr>
        <w:t>.attr("text-anchor", d =&gt; d.x0 &lt; width / 2 ? "start" : "end");</w:t>
      </w:r>
    </w:p>
    <w:p>
      <w:pPr>
        <w:spacing w:after="0" w:before="0" w:line="216" w:lineRule="auto"/>
      </w:pPr>
      <w:r>
        <w:rPr>
          <w:rFonts w:ascii="Consolas" w:hAnsi="Consolas"/>
          <w:sz w:val="15"/>
        </w:rPr>
        <w:t>}</w:t>
      </w:r>
    </w:p>
    <w:p>
      <w:pPr>
        <w:spacing w:after="0" w:before="0" w:line="216" w:lineRule="auto"/>
      </w:pPr>
      <w:r>
        <w:rPr>
          <w:rFonts w:ascii="Consolas" w:hAnsi="Consolas"/>
          <w:sz w:val="15"/>
        </w:rPr>
        <w:t>(function wait() {</w:t>
      </w:r>
    </w:p>
    <w:p>
      <w:pPr>
        <w:spacing w:after="0" w:before="0" w:line="216" w:lineRule="auto"/>
      </w:pPr>
      <w:r>
        <w:rPr>
          <w:rFonts w:ascii="Consolas" w:hAnsi="Consolas"/>
          <w:sz w:val="15"/>
        </w:rPr>
        <w:t>if (window.d3 &amp;&amp; window.d3.sankey) draw(); else setTimeout(wait, 50);</w:t>
      </w:r>
    </w:p>
    <w:p>
      <w:pPr>
        <w:spacing w:after="0" w:before="0" w:line="216" w:lineRule="auto"/>
      </w:pPr>
      <w:r>
        <w:rPr>
          <w:rFonts w:ascii="Consolas" w:hAnsi="Consolas"/>
          <w:sz w:val="15"/>
        </w:rPr>
        <w:t>})();</w:t>
      </w:r>
    </w:p>
    <w:p>
      <w:pPr>
        <w:spacing w:after="0" w:before="0" w:line="216" w:lineRule="auto"/>
      </w:pPr>
      <w:r>
        <w:rPr>
          <w:rFonts w:ascii="Consolas" w:hAnsi="Consolas"/>
          <w:sz w:val="15"/>
        </w:rPr>
        <w:t>&lt;/script&gt;</w:t>
      </w:r>
    </w:p>
    <w:p>
      <w:pPr>
        <w:spacing w:after="0" w:before="0" w:line="216" w:lineRule="auto"/>
      </w:pPr>
      <w:r>
        <w:rPr>
          <w:rFonts w:ascii="Consolas" w:hAnsi="Consolas"/>
          <w:sz w:val="15"/>
        </w:rPr>
        <w:t>&lt;/body&gt;</w:t>
      </w:r>
    </w:p>
    <w:p>
      <w:pPr>
        <w:spacing w:after="0" w:before="0" w:line="216" w:lineRule="auto"/>
      </w:pPr>
      <w:r>
        <w:rPr>
          <w:rFonts w:ascii="Consolas" w:hAnsi="Consolas"/>
          <w:sz w:val="15"/>
        </w:rPr>
        <w:t>&lt;/html&gt;</w:t>
      </w:r>
    </w:p>
    <w:p>
      <w:r>
        <w:rPr>
          <w:b w:val="0"/>
          <w:sz w:val="22"/>
        </w:rPr>
        <w:t>Step 2 Completion: Final working code saved as a standalone index.html file (see GitHub repository; also present as sankey.html).</w:t>
      </w:r>
    </w:p>
    <w:p>
      <w:r>
        <w:rPr>
          <w:b/>
          <w:sz w:val="24"/>
        </w:rPr>
        <w:t>Task 3: Build a Treemap (All Levels)</w:t>
      </w:r>
    </w:p>
    <w:p>
      <w:pPr>
        <w:pStyle w:val="ListBullet"/>
      </w:pPr>
      <w:r>
        <w:t>Create an interactive treemap visualization showing hierarchical data.</w:t>
      </w:r>
    </w:p>
    <w:p>
      <w:pPr>
        <w:pStyle w:val="ListBullet"/>
      </w:pPr>
      <w:r>
        <w:t>Load d3-hierarchy library: &lt;script src="https://cdn.jsdelivr.net/npm/d3@7/dist/d3.min.js"&gt;&lt;/script&gt;</w:t>
      </w:r>
    </w:p>
    <w:p>
      <w:pPr>
        <w:pStyle w:val="ListBullet"/>
      </w:pPr>
      <w:r>
        <w:t>Use d3.hierarchy() to structure your data and d3.treemap() to calculate positions and sizes.</w:t>
      </w:r>
    </w:p>
    <w:p>
      <w:pPr>
        <w:pStyle w:val="ListBullet"/>
      </w:pPr>
      <w:r>
        <w:t>Render rectangles (leaf nodes) with colors representing categories. Add labels and hover effects for interactivity. Save as treemap.html.</w:t>
      </w:r>
    </w:p>
    <w:p>
      <w:r>
        <w:rPr>
          <w:b/>
          <w:sz w:val="22"/>
        </w:rPr>
        <w:t>Working code (saved as treemap.html):</w:t>
      </w:r>
    </w:p>
    <w:p>
      <w:pPr>
        <w:spacing w:after="0" w:before="0" w:line="216" w:lineRule="auto"/>
      </w:pPr>
      <w:r>
        <w:rPr>
          <w:rFonts w:ascii="Consolas" w:hAnsi="Consolas"/>
          <w:sz w:val="15"/>
        </w:rPr>
        <w:t>&lt;!DOCTYPE html&gt;</w:t>
      </w:r>
    </w:p>
    <w:p>
      <w:pPr>
        <w:spacing w:after="0" w:before="0" w:line="216" w:lineRule="auto"/>
      </w:pPr>
      <w:r>
        <w:rPr>
          <w:rFonts w:ascii="Consolas" w:hAnsi="Consolas"/>
          <w:sz w:val="15"/>
        </w:rPr>
        <w:t>&lt;html lang="en"&gt;</w:t>
      </w:r>
    </w:p>
    <w:p>
      <w:pPr>
        <w:spacing w:after="0" w:before="0" w:line="216" w:lineRule="auto"/>
      </w:pPr>
      <w:r>
        <w:rPr>
          <w:rFonts w:ascii="Consolas" w:hAnsi="Consolas"/>
          <w:sz w:val="15"/>
        </w:rPr>
        <w:t>&lt;head&gt;</w:t>
      </w:r>
    </w:p>
    <w:p>
      <w:pPr>
        <w:spacing w:after="0" w:before="0" w:line="216" w:lineRule="auto"/>
      </w:pPr>
      <w:r>
        <w:rPr>
          <w:rFonts w:ascii="Consolas" w:hAnsi="Consolas"/>
          <w:sz w:val="15"/>
        </w:rPr>
        <w:t>&lt;meta charset="utf-8"&gt;</w:t>
      </w:r>
    </w:p>
    <w:p>
      <w:pPr>
        <w:spacing w:after="0" w:before="0" w:line="216" w:lineRule="auto"/>
      </w:pPr>
      <w:r>
        <w:rPr>
          <w:rFonts w:ascii="Consolas" w:hAnsi="Consolas"/>
          <w:sz w:val="15"/>
        </w:rPr>
        <w:t>&lt;title&gt;D3 Treemap – Data Pipeline Volumes&lt;/title&gt;</w:t>
      </w:r>
    </w:p>
    <w:p>
      <w:pPr>
        <w:spacing w:after="0" w:before="0" w:line="216" w:lineRule="auto"/>
      </w:pPr>
      <w:r>
        <w:rPr>
          <w:rFonts w:ascii="Consolas" w:hAnsi="Consolas"/>
          <w:sz w:val="15"/>
        </w:rPr>
        <w:t>&lt;/head&gt;</w:t>
      </w:r>
    </w:p>
    <w:p>
      <w:pPr>
        <w:spacing w:after="0" w:before="0" w:line="216" w:lineRule="auto"/>
      </w:pPr>
      <w:r>
        <w:rPr>
          <w:rFonts w:ascii="Consolas" w:hAnsi="Consolas"/>
          <w:sz w:val="15"/>
        </w:rPr>
        <w:t>&lt;body&gt;</w:t>
      </w:r>
    </w:p>
    <w:p>
      <w:pPr>
        <w:spacing w:after="0" w:before="0" w:line="216" w:lineRule="auto"/>
      </w:pPr>
      <w:r>
        <w:rPr>
          <w:rFonts w:ascii="Consolas" w:hAnsi="Consolas"/>
          <w:sz w:val="15"/>
        </w:rPr>
        <w:t>&lt;div id="treemap"&gt;&lt;/div&gt;</w:t>
      </w:r>
    </w:p>
    <w:p>
      <w:pPr>
        <w:spacing w:after="0" w:before="0" w:line="216" w:lineRule="auto"/>
      </w:pPr>
      <w:r>
        <w:rPr>
          <w:rFonts w:ascii="Consolas" w:hAnsi="Consolas"/>
          <w:sz w:val="15"/>
        </w:rPr>
        <w:t>&lt;script src="https://cdn.jsdelivr.net/npm/d3@7/dist/d3.min.js"&gt;&lt;/script&gt;</w:t>
      </w:r>
    </w:p>
    <w:p>
      <w:pPr>
        <w:spacing w:after="0" w:before="0" w:line="216" w:lineRule="auto"/>
      </w:pPr>
      <w:r>
        <w:rPr>
          <w:rFonts w:ascii="Consolas" w:hAnsi="Consolas"/>
          <w:sz w:val="15"/>
        </w:rPr>
        <w:t>&lt;script&gt;</w:t>
      </w:r>
    </w:p>
    <w:p>
      <w:pPr>
        <w:spacing w:after="0" w:before="0" w:line="216" w:lineRule="auto"/>
      </w:pPr>
      <w:r>
        <w:rPr>
          <w:rFonts w:ascii="Consolas" w:hAnsi="Consolas"/>
          <w:sz w:val="15"/>
        </w:rPr>
        <w:t>function drawTreemap() {</w:t>
      </w:r>
    </w:p>
    <w:p>
      <w:pPr>
        <w:spacing w:after="0" w:before="0" w:line="216" w:lineRule="auto"/>
      </w:pPr>
      <w:r>
        <w:rPr>
          <w:rFonts w:ascii="Consolas" w:hAnsi="Consolas"/>
          <w:sz w:val="15"/>
        </w:rPr>
        <w:t>const width = 900, height = 540;</w:t>
      </w:r>
    </w:p>
    <w:p>
      <w:pPr>
        <w:spacing w:after="0" w:before="0" w:line="216" w:lineRule="auto"/>
      </w:pPr>
      <w:r>
        <w:rPr>
          <w:rFonts w:ascii="Consolas" w:hAnsi="Consolas"/>
          <w:sz w:val="15"/>
        </w:rPr>
        <w:t>const data = {</w:t>
      </w:r>
    </w:p>
    <w:p>
      <w:pPr>
        <w:spacing w:after="0" w:before="0" w:line="216" w:lineRule="auto"/>
      </w:pPr>
      <w:r>
        <w:rPr>
          <w:rFonts w:ascii="Consolas" w:hAnsi="Consolas"/>
          <w:sz w:val="15"/>
        </w:rPr>
        <w:t>name: "Data Pipeline",</w:t>
      </w:r>
    </w:p>
    <w:p>
      <w:pPr>
        <w:spacing w:after="0" w:before="0" w:line="216" w:lineRule="auto"/>
      </w:pPr>
      <w:r>
        <w:rPr>
          <w:rFonts w:ascii="Consolas" w:hAnsi="Consolas"/>
          <w:sz w:val="15"/>
        </w:rPr>
        <w:t>children: [</w:t>
      </w:r>
    </w:p>
    <w:p>
      <w:pPr>
        <w:spacing w:after="0" w:before="0" w:line="216" w:lineRule="auto"/>
      </w:pPr>
      <w:r>
        <w:rPr>
          <w:rFonts w:ascii="Consolas" w:hAnsi="Consolas"/>
          <w:sz w:val="15"/>
        </w:rPr>
        <w:t>{ name: "Input Sources", children: [</w:t>
      </w:r>
    </w:p>
    <w:p>
      <w:pPr>
        <w:spacing w:after="0" w:before="0" w:line="216" w:lineRule="auto"/>
      </w:pPr>
      <w:r>
        <w:rPr>
          <w:rFonts w:ascii="Consolas" w:hAnsi="Consolas"/>
          <w:sz w:val="15"/>
        </w:rPr>
        <w:t xml:space="preserve">  { name: "Web Logs", value: 5000 },</w:t>
      </w:r>
    </w:p>
    <w:p>
      <w:pPr>
        <w:spacing w:after="0" w:before="0" w:line="216" w:lineRule="auto"/>
      </w:pPr>
      <w:r>
        <w:rPr>
          <w:rFonts w:ascii="Consolas" w:hAnsi="Consolas"/>
          <w:sz w:val="15"/>
        </w:rPr>
        <w:t xml:space="preserve">  { name: "Mobile App", value: 3000 },</w:t>
      </w:r>
    </w:p>
    <w:p>
      <w:pPr>
        <w:spacing w:after="0" w:before="0" w:line="216" w:lineRule="auto"/>
      </w:pPr>
      <w:r>
        <w:rPr>
          <w:rFonts w:ascii="Consolas" w:hAnsi="Consolas"/>
          <w:sz w:val="15"/>
        </w:rPr>
        <w:t xml:space="preserve">  { name: "CRM Export", value: 2000 }</w:t>
      </w:r>
    </w:p>
    <w:p>
      <w:pPr>
        <w:spacing w:after="0" w:before="0" w:line="216" w:lineRule="auto"/>
      </w:pPr>
      <w:r>
        <w:rPr>
          <w:rFonts w:ascii="Consolas" w:hAnsi="Consolas"/>
          <w:sz w:val="15"/>
        </w:rPr>
        <w:t>]},</w:t>
      </w:r>
    </w:p>
    <w:p>
      <w:pPr>
        <w:spacing w:after="0" w:before="0" w:line="216" w:lineRule="auto"/>
      </w:pPr>
      <w:r>
        <w:rPr>
          <w:rFonts w:ascii="Consolas" w:hAnsi="Consolas"/>
          <w:sz w:val="15"/>
        </w:rPr>
        <w:t>{ name: "Processing Stages", children: [</w:t>
      </w:r>
    </w:p>
    <w:p>
      <w:pPr>
        <w:spacing w:after="0" w:before="0" w:line="216" w:lineRule="auto"/>
      </w:pPr>
      <w:r>
        <w:rPr>
          <w:rFonts w:ascii="Consolas" w:hAnsi="Consolas"/>
          <w:sz w:val="15"/>
        </w:rPr>
        <w:t xml:space="preserve">  { name: "Data Cleaning", value: 1800 },</w:t>
      </w:r>
    </w:p>
    <w:p>
      <w:pPr>
        <w:spacing w:after="0" w:before="0" w:line="216" w:lineRule="auto"/>
      </w:pPr>
      <w:r>
        <w:rPr>
          <w:rFonts w:ascii="Consolas" w:hAnsi="Consolas"/>
          <w:sz w:val="15"/>
        </w:rPr>
        <w:t xml:space="preserve">  { name: "EDA", value: 2200 },</w:t>
      </w:r>
    </w:p>
    <w:p>
      <w:pPr>
        <w:spacing w:after="0" w:before="0" w:line="216" w:lineRule="auto"/>
      </w:pPr>
      <w:r>
        <w:rPr>
          <w:rFonts w:ascii="Consolas" w:hAnsi="Consolas"/>
          <w:sz w:val="15"/>
        </w:rPr>
        <w:t xml:space="preserve">  { name: "Feature Engineering", value: 1600 },</w:t>
      </w:r>
    </w:p>
    <w:p>
      <w:pPr>
        <w:spacing w:after="0" w:before="0" w:line="216" w:lineRule="auto"/>
      </w:pPr>
      <w:r>
        <w:rPr>
          <w:rFonts w:ascii="Consolas" w:hAnsi="Consolas"/>
          <w:sz w:val="15"/>
        </w:rPr>
        <w:t xml:space="preserve">  { name: "Model Training", value: 1200 },</w:t>
      </w:r>
    </w:p>
    <w:p>
      <w:pPr>
        <w:spacing w:after="0" w:before="0" w:line="216" w:lineRule="auto"/>
      </w:pPr>
      <w:r>
        <w:rPr>
          <w:rFonts w:ascii="Consolas" w:hAnsi="Consolas"/>
          <w:sz w:val="15"/>
        </w:rPr>
        <w:t xml:space="preserve">  { name: "Evaluation", value: 900 },</w:t>
      </w:r>
    </w:p>
    <w:p>
      <w:pPr>
        <w:spacing w:after="0" w:before="0" w:line="216" w:lineRule="auto"/>
      </w:pPr>
      <w:r>
        <w:rPr>
          <w:rFonts w:ascii="Consolas" w:hAnsi="Consolas"/>
          <w:sz w:val="15"/>
        </w:rPr>
        <w:t xml:space="preserve">  { name: "Visualization", value: 800 },</w:t>
      </w:r>
    </w:p>
    <w:p>
      <w:pPr>
        <w:spacing w:after="0" w:before="0" w:line="216" w:lineRule="auto"/>
      </w:pPr>
      <w:r>
        <w:rPr>
          <w:rFonts w:ascii="Consolas" w:hAnsi="Consolas"/>
          <w:sz w:val="15"/>
        </w:rPr>
        <w:t xml:space="preserve">  { name: "Deployment", value: 500 }</w:t>
      </w:r>
    </w:p>
    <w:p>
      <w:pPr>
        <w:spacing w:after="0" w:before="0" w:line="216" w:lineRule="auto"/>
      </w:pPr>
      <w:r>
        <w:rPr>
          <w:rFonts w:ascii="Consolas" w:hAnsi="Consolas"/>
          <w:sz w:val="15"/>
        </w:rPr>
        <w:t>]}</w:t>
      </w:r>
    </w:p>
    <w:p>
      <w:pPr>
        <w:spacing w:after="0" w:before="0" w:line="216" w:lineRule="auto"/>
      </w:pPr>
      <w:r>
        <w:rPr>
          <w:rFonts w:ascii="Consolas" w:hAnsi="Consolas"/>
          <w:sz w:val="15"/>
        </w:rPr>
        <w:t>]</w:t>
      </w:r>
    </w:p>
    <w:p>
      <w:pPr>
        <w:spacing w:after="0" w:before="0" w:line="216" w:lineRule="auto"/>
      </w:pPr>
      <w:r>
        <w:rPr>
          <w:rFonts w:ascii="Consolas" w:hAnsi="Consolas"/>
          <w:sz w:val="15"/>
        </w:rPr>
        <w:t>};</w:t>
      </w:r>
    </w:p>
    <w:p>
      <w:pPr>
        <w:spacing w:after="0" w:before="0" w:line="216" w:lineRule="auto"/>
      </w:pPr>
      <w:r>
        <w:rPr>
          <w:rFonts w:ascii="Consolas" w:hAnsi="Consolas"/>
          <w:sz w:val="15"/>
        </w:rPr>
        <w:t>const svg = d3.select("#treemap").append("svg")</w:t>
      </w:r>
    </w:p>
    <w:p>
      <w:pPr>
        <w:spacing w:after="0" w:before="0" w:line="216" w:lineRule="auto"/>
      </w:pPr>
      <w:r>
        <w:rPr>
          <w:rFonts w:ascii="Consolas" w:hAnsi="Consolas"/>
          <w:sz w:val="15"/>
        </w:rPr>
        <w:t>.attr("width", width).attr("height", height)</w:t>
      </w:r>
    </w:p>
    <w:p>
      <w:pPr>
        <w:spacing w:after="0" w:before="0" w:line="216" w:lineRule="auto"/>
      </w:pPr>
      <w:r>
        <w:rPr>
          <w:rFonts w:ascii="Consolas" w:hAnsi="Consolas"/>
          <w:sz w:val="15"/>
        </w:rPr>
        <w:t>.style("border", "1px solid #ccc");</w:t>
      </w:r>
    </w:p>
    <w:p>
      <w:pPr>
        <w:spacing w:after="0" w:before="0" w:line="216" w:lineRule="auto"/>
      </w:pPr>
      <w:r>
        <w:rPr>
          <w:rFonts w:ascii="Consolas" w:hAnsi="Consolas"/>
          <w:sz w:val="15"/>
        </w:rPr>
        <w:t>const root = d3.hierarchy(data)</w:t>
      </w:r>
    </w:p>
    <w:p>
      <w:pPr>
        <w:spacing w:after="0" w:before="0" w:line="216" w:lineRule="auto"/>
      </w:pPr>
      <w:r>
        <w:rPr>
          <w:rFonts w:ascii="Consolas" w:hAnsi="Consolas"/>
          <w:sz w:val="15"/>
        </w:rPr>
        <w:t>.sum(d =&gt; d.value)</w:t>
      </w:r>
    </w:p>
    <w:p>
      <w:pPr>
        <w:spacing w:after="0" w:before="0" w:line="216" w:lineRule="auto"/>
      </w:pPr>
      <w:r>
        <w:rPr>
          <w:rFonts w:ascii="Consolas" w:hAnsi="Consolas"/>
          <w:sz w:val="15"/>
        </w:rPr>
        <w:t>.sort((a, b) =&gt; b.value - a.value);</w:t>
      </w:r>
    </w:p>
    <w:p>
      <w:pPr>
        <w:spacing w:after="0" w:before="0" w:line="216" w:lineRule="auto"/>
      </w:pPr>
      <w:r>
        <w:rPr>
          <w:rFonts w:ascii="Consolas" w:hAnsi="Consolas"/>
          <w:sz w:val="15"/>
        </w:rPr>
        <w:t>d3.treemap()</w:t>
      </w:r>
    </w:p>
    <w:p>
      <w:pPr>
        <w:spacing w:after="0" w:before="0" w:line="216" w:lineRule="auto"/>
      </w:pPr>
      <w:r>
        <w:rPr>
          <w:rFonts w:ascii="Consolas" w:hAnsi="Consolas"/>
          <w:sz w:val="15"/>
        </w:rPr>
        <w:t>.size([width, height - 40])</w:t>
      </w:r>
    </w:p>
    <w:p>
      <w:pPr>
        <w:spacing w:after="0" w:before="0" w:line="216" w:lineRule="auto"/>
      </w:pPr>
      <w:r>
        <w:rPr>
          <w:rFonts w:ascii="Consolas" w:hAnsi="Consolas"/>
          <w:sz w:val="15"/>
        </w:rPr>
        <w:t>.padding(3)</w:t>
      </w:r>
    </w:p>
    <w:p>
      <w:pPr>
        <w:spacing w:after="0" w:before="0" w:line="216" w:lineRule="auto"/>
      </w:pPr>
      <w:r>
        <w:rPr>
          <w:rFonts w:ascii="Consolas" w:hAnsi="Consolas"/>
          <w:sz w:val="15"/>
        </w:rPr>
        <w:t>.round(true)(root);</w:t>
      </w:r>
    </w:p>
    <w:p>
      <w:pPr>
        <w:spacing w:after="0" w:before="0" w:line="216" w:lineRule="auto"/>
      </w:pPr>
      <w:r>
        <w:rPr>
          <w:rFonts w:ascii="Consolas" w:hAnsi="Consolas"/>
          <w:sz w:val="15"/>
        </w:rPr>
        <w:t>const color = d3.scaleOrdinal()</w:t>
      </w:r>
    </w:p>
    <w:p>
      <w:pPr>
        <w:spacing w:after="0" w:before="0" w:line="216" w:lineRule="auto"/>
      </w:pPr>
      <w:r>
        <w:rPr>
          <w:rFonts w:ascii="Consolas" w:hAnsi="Consolas"/>
          <w:sz w:val="15"/>
        </w:rPr>
        <w:t>.domain(["Input Sources", "Processing Stages"])</w:t>
      </w:r>
    </w:p>
    <w:p>
      <w:pPr>
        <w:spacing w:after="0" w:before="0" w:line="216" w:lineRule="auto"/>
      </w:pPr>
      <w:r>
        <w:rPr>
          <w:rFonts w:ascii="Consolas" w:hAnsi="Consolas"/>
          <w:sz w:val="15"/>
        </w:rPr>
        <w:t>.range(["#4C78A8", "#F58518"]);</w:t>
      </w:r>
    </w:p>
    <w:p>
      <w:pPr>
        <w:spacing w:after="0" w:before="0" w:line="216" w:lineRule="auto"/>
      </w:pPr>
      <w:r>
        <w:rPr>
          <w:rFonts w:ascii="Consolas" w:hAnsi="Consolas"/>
          <w:sz w:val="15"/>
        </w:rPr>
        <w:t>const cell = svg.selectAll("g")</w:t>
      </w:r>
    </w:p>
    <w:p>
      <w:pPr>
        <w:spacing w:after="0" w:before="0" w:line="216" w:lineRule="auto"/>
      </w:pPr>
      <w:r>
        <w:rPr>
          <w:rFonts w:ascii="Consolas" w:hAnsi="Consolas"/>
          <w:sz w:val="15"/>
        </w:rPr>
        <w:t>.data(root.leaves()).join("g")</w:t>
      </w:r>
    </w:p>
    <w:p>
      <w:pPr>
        <w:spacing w:after="0" w:before="0" w:line="216" w:lineRule="auto"/>
      </w:pPr>
      <w:r>
        <w:rPr>
          <w:rFonts w:ascii="Consolas" w:hAnsi="Consolas"/>
          <w:sz w:val="15"/>
        </w:rPr>
        <w:t>.attr("transform", d =&gt; `translate(${d.x0},${d.y0})`);</w:t>
      </w:r>
    </w:p>
    <w:p>
      <w:pPr>
        <w:spacing w:after="0" w:before="0" w:line="216" w:lineRule="auto"/>
      </w:pPr>
      <w:r>
        <w:rPr>
          <w:rFonts w:ascii="Consolas" w:hAnsi="Consolas"/>
          <w:sz w:val="15"/>
        </w:rPr>
        <w:t>cell.append("rect")</w:t>
      </w:r>
    </w:p>
    <w:p>
      <w:pPr>
        <w:spacing w:after="0" w:before="0" w:line="216" w:lineRule="auto"/>
      </w:pPr>
      <w:r>
        <w:rPr>
          <w:rFonts w:ascii="Consolas" w:hAnsi="Consolas"/>
          <w:sz w:val="15"/>
        </w:rPr>
        <w:t>.attr("width", d =&gt; d.x1 - d.x0)</w:t>
      </w:r>
    </w:p>
    <w:p>
      <w:pPr>
        <w:spacing w:after="0" w:before="0" w:line="216" w:lineRule="auto"/>
      </w:pPr>
      <w:r>
        <w:rPr>
          <w:rFonts w:ascii="Consolas" w:hAnsi="Consolas"/>
          <w:sz w:val="15"/>
        </w:rPr>
        <w:t>.attr("height", d =&gt; d.y1 - d.y0)</w:t>
      </w:r>
    </w:p>
    <w:p>
      <w:pPr>
        <w:spacing w:after="0" w:before="0" w:line="216" w:lineRule="auto"/>
      </w:pPr>
      <w:r>
        <w:rPr>
          <w:rFonts w:ascii="Consolas" w:hAnsi="Consolas"/>
          <w:sz w:val="15"/>
        </w:rPr>
        <w:t>.attr("fill", d =&gt; color(d.parent.data.name))</w:t>
      </w:r>
    </w:p>
    <w:p>
      <w:pPr>
        <w:spacing w:after="0" w:before="0" w:line="216" w:lineRule="auto"/>
      </w:pPr>
      <w:r>
        <w:rPr>
          <w:rFonts w:ascii="Consolas" w:hAnsi="Consolas"/>
          <w:sz w:val="15"/>
        </w:rPr>
        <w:t>.attr("stroke", "#fff")</w:t>
      </w:r>
    </w:p>
    <w:p>
      <w:pPr>
        <w:spacing w:after="0" w:before="0" w:line="216" w:lineRule="auto"/>
      </w:pPr>
      <w:r>
        <w:rPr>
          <w:rFonts w:ascii="Consolas" w:hAnsi="Consolas"/>
          <w:sz w:val="15"/>
        </w:rPr>
        <w:t>.on("mouseover", function (event, d) {</w:t>
      </w:r>
    </w:p>
    <w:p>
      <w:pPr>
        <w:spacing w:after="0" w:before="0" w:line="216" w:lineRule="auto"/>
      </w:pPr>
      <w:r>
        <w:rPr>
          <w:rFonts w:ascii="Consolas" w:hAnsi="Consolas"/>
          <w:sz w:val="15"/>
        </w:rPr>
        <w:t>d3.select(this).transition().duration(200)</w:t>
      </w:r>
    </w:p>
    <w:p>
      <w:pPr>
        <w:spacing w:after="0" w:before="0" w:line="216" w:lineRule="auto"/>
      </w:pPr>
      <w:r>
        <w:rPr>
          <w:rFonts w:ascii="Consolas" w:hAnsi="Consolas"/>
          <w:sz w:val="15"/>
        </w:rPr>
        <w:t>.attr("fill", d3.color(color(d.parent.data.name)).brighter(0.7));</w:t>
      </w:r>
    </w:p>
    <w:p>
      <w:pPr>
        <w:spacing w:after="0" w:before="0" w:line="216" w:lineRule="auto"/>
      </w:pPr>
      <w:r>
        <w:rPr>
          <w:rFonts w:ascii="Consolas" w:hAnsi="Consolas"/>
          <w:sz w:val="15"/>
        </w:rPr>
        <w:t>})</w:t>
      </w:r>
    </w:p>
    <w:p>
      <w:pPr>
        <w:spacing w:after="0" w:before="0" w:line="216" w:lineRule="auto"/>
      </w:pPr>
      <w:r>
        <w:rPr>
          <w:rFonts w:ascii="Consolas" w:hAnsi="Consolas"/>
          <w:sz w:val="15"/>
        </w:rPr>
        <w:t>.on("mouseout", function (event, d) {</w:t>
      </w:r>
    </w:p>
    <w:p>
      <w:pPr>
        <w:spacing w:after="0" w:before="0" w:line="216" w:lineRule="auto"/>
      </w:pPr>
      <w:r>
        <w:rPr>
          <w:rFonts w:ascii="Consolas" w:hAnsi="Consolas"/>
          <w:sz w:val="15"/>
        </w:rPr>
        <w:t>d3.select(this).transition().duration(200)</w:t>
      </w:r>
    </w:p>
    <w:p>
      <w:pPr>
        <w:spacing w:after="0" w:before="0" w:line="216" w:lineRule="auto"/>
      </w:pPr>
      <w:r>
        <w:rPr>
          <w:rFonts w:ascii="Consolas" w:hAnsi="Consolas"/>
          <w:sz w:val="15"/>
        </w:rPr>
        <w:t>.attr("fill", color(d.parent.data.name));</w:t>
      </w:r>
    </w:p>
    <w:p>
      <w:pPr>
        <w:spacing w:after="0" w:before="0" w:line="216" w:lineRule="auto"/>
      </w:pPr>
      <w:r>
        <w:rPr>
          <w:rFonts w:ascii="Consolas" w:hAnsi="Consolas"/>
          <w:sz w:val="15"/>
        </w:rPr>
        <w:t>});</w:t>
      </w:r>
    </w:p>
    <w:p>
      <w:pPr>
        <w:spacing w:after="0" w:before="0" w:line="216" w:lineRule="auto"/>
      </w:pPr>
      <w:r>
        <w:rPr>
          <w:rFonts w:ascii="Consolas" w:hAnsi="Consolas"/>
          <w:sz w:val="15"/>
        </w:rPr>
        <w:t>cell.append("text")</w:t>
      </w:r>
    </w:p>
    <w:p>
      <w:pPr>
        <w:spacing w:after="0" w:before="0" w:line="216" w:lineRule="auto"/>
      </w:pPr>
      <w:r>
        <w:rPr>
          <w:rFonts w:ascii="Consolas" w:hAnsi="Consolas"/>
          <w:sz w:val="15"/>
        </w:rPr>
        <w:t>.text(d =&gt; {</w:t>
      </w:r>
    </w:p>
    <w:p>
      <w:pPr>
        <w:spacing w:after="0" w:before="0" w:line="216" w:lineRule="auto"/>
      </w:pPr>
      <w:r>
        <w:rPr>
          <w:rFonts w:ascii="Consolas" w:hAnsi="Consolas"/>
          <w:sz w:val="15"/>
        </w:rPr>
        <w:t>const maxChars = Math.floor((d.x1 - d.x0 - 12) / 6.8);</w:t>
      </w:r>
    </w:p>
    <w:p>
      <w:pPr>
        <w:spacing w:after="0" w:before="0" w:line="216" w:lineRule="auto"/>
      </w:pPr>
      <w:r>
        <w:rPr>
          <w:rFonts w:ascii="Consolas" w:hAnsi="Consolas"/>
          <w:sz w:val="15"/>
        </w:rPr>
        <w:t>return d.data.name.length &gt; maxChars ? d.data.name.slice(0, Math.max(4, maxChars - 1)) + "…" : d.data.name;</w:t>
      </w:r>
    </w:p>
    <w:p>
      <w:pPr>
        <w:spacing w:after="0" w:before="0" w:line="216" w:lineRule="auto"/>
      </w:pPr>
      <w:r>
        <w:rPr>
          <w:rFonts w:ascii="Consolas" w:hAnsi="Consolas"/>
          <w:sz w:val="15"/>
        </w:rPr>
        <w:t>})</w:t>
      </w:r>
    </w:p>
    <w:p>
      <w:pPr>
        <w:spacing w:after="0" w:before="0" w:line="216" w:lineRule="auto"/>
      </w:pPr>
      <w:r>
        <w:rPr>
          <w:rFonts w:ascii="Consolas" w:hAnsi="Consolas"/>
          <w:sz w:val="15"/>
        </w:rPr>
        <w:t>.attr("x", 6).attr("y", 16)</w:t>
      </w:r>
    </w:p>
    <w:p>
      <w:pPr>
        <w:spacing w:after="0" w:before="0" w:line="216" w:lineRule="auto"/>
      </w:pPr>
      <w:r>
        <w:rPr>
          <w:rFonts w:ascii="Consolas" w:hAnsi="Consolas"/>
          <w:sz w:val="15"/>
        </w:rPr>
        <w:t>.attr("font-size", 12).attr("font-weight", "bold").attr("fill", "#fff")</w:t>
      </w:r>
    </w:p>
    <w:p>
      <w:pPr>
        <w:spacing w:after="0" w:before="0" w:line="216" w:lineRule="auto"/>
      </w:pPr>
      <w:r>
        <w:rPr>
          <w:rFonts w:ascii="Consolas" w:hAnsi="Consolas"/>
          <w:sz w:val="15"/>
        </w:rPr>
        <w:t>.style("display", d =&gt; (d.x1 - d.x0 &gt; 90 &amp;&amp; d.y1 - d.y0 &gt; 36) ? null : "none");</w:t>
      </w:r>
    </w:p>
    <w:p>
      <w:pPr>
        <w:spacing w:after="0" w:before="0" w:line="216" w:lineRule="auto"/>
      </w:pPr>
      <w:r>
        <w:rPr>
          <w:rFonts w:ascii="Consolas" w:hAnsi="Consolas"/>
          <w:sz w:val="15"/>
        </w:rPr>
        <w:t>cell.append("text")</w:t>
      </w:r>
    </w:p>
    <w:p>
      <w:pPr>
        <w:spacing w:after="0" w:before="0" w:line="216" w:lineRule="auto"/>
      </w:pPr>
      <w:r>
        <w:rPr>
          <w:rFonts w:ascii="Consolas" w:hAnsi="Consolas"/>
          <w:sz w:val="15"/>
        </w:rPr>
        <w:t>.text(d =&gt; d.data.value.toLocaleString() + " records")</w:t>
      </w:r>
    </w:p>
    <w:p>
      <w:pPr>
        <w:spacing w:after="0" w:before="0" w:line="216" w:lineRule="auto"/>
      </w:pPr>
      <w:r>
        <w:rPr>
          <w:rFonts w:ascii="Consolas" w:hAnsi="Consolas"/>
          <w:sz w:val="15"/>
        </w:rPr>
        <w:t>.attr("x", 6).attr("y", 32)</w:t>
      </w:r>
    </w:p>
    <w:p>
      <w:pPr>
        <w:spacing w:after="0" w:before="0" w:line="216" w:lineRule="auto"/>
      </w:pPr>
      <w:r>
        <w:rPr>
          <w:rFonts w:ascii="Consolas" w:hAnsi="Consolas"/>
          <w:sz w:val="15"/>
        </w:rPr>
        <w:t>.attr("font-size", 10).attr("fill", "#fff")</w:t>
      </w:r>
    </w:p>
    <w:p>
      <w:pPr>
        <w:spacing w:after="0" w:before="0" w:line="216" w:lineRule="auto"/>
      </w:pPr>
      <w:r>
        <w:rPr>
          <w:rFonts w:ascii="Consolas" w:hAnsi="Consolas"/>
          <w:sz w:val="15"/>
        </w:rPr>
        <w:t>.style("display", d =&gt; (d.x1 - d.x0 &gt; 90 &amp;&amp; d.y1 - d.y0 &gt; 36) ? null : "none");</w:t>
      </w:r>
    </w:p>
    <w:p>
      <w:pPr>
        <w:spacing w:after="0" w:before="0" w:line="216" w:lineRule="auto"/>
      </w:pPr>
      <w:r>
        <w:rPr>
          <w:rFonts w:ascii="Consolas" w:hAnsi="Consolas"/>
          <w:sz w:val="15"/>
        </w:rPr>
        <w:t>const legend = svg.append("g").attr("transform", `translate(${width - 230}, ${height - 26})`);</w:t>
      </w:r>
    </w:p>
    <w:p>
      <w:pPr>
        <w:spacing w:after="0" w:before="0" w:line="216" w:lineRule="auto"/>
      </w:pPr>
      <w:r>
        <w:rPr>
          <w:rFonts w:ascii="Consolas" w:hAnsi="Consolas"/>
          <w:sz w:val="15"/>
        </w:rPr>
        <w:t>["Input Sources", "Processing Stages"].forEach((name, i) =&gt; {</w:t>
      </w:r>
    </w:p>
    <w:p>
      <w:pPr>
        <w:spacing w:after="0" w:before="0" w:line="216" w:lineRule="auto"/>
      </w:pPr>
      <w:r>
        <w:rPr>
          <w:rFonts w:ascii="Consolas" w:hAnsi="Consolas"/>
          <w:sz w:val="15"/>
        </w:rPr>
        <w:t>legend.append("rect").attr("x", i * 110).attr("y", 0)</w:t>
      </w:r>
    </w:p>
    <w:p>
      <w:pPr>
        <w:spacing w:after="0" w:before="0" w:line="216" w:lineRule="auto"/>
      </w:pPr>
      <w:r>
        <w:rPr>
          <w:rFonts w:ascii="Consolas" w:hAnsi="Consolas"/>
          <w:sz w:val="15"/>
        </w:rPr>
        <w:t>.attr("width", 12).attr("height", 12).attr("fill", color(name));</w:t>
      </w:r>
    </w:p>
    <w:p>
      <w:pPr>
        <w:spacing w:after="0" w:before="0" w:line="216" w:lineRule="auto"/>
      </w:pPr>
      <w:r>
        <w:rPr>
          <w:rFonts w:ascii="Consolas" w:hAnsi="Consolas"/>
          <w:sz w:val="15"/>
        </w:rPr>
        <w:t>legend.append("text").attr("x", i * 110 + 16).attr("y", 10)</w:t>
      </w:r>
    </w:p>
    <w:p>
      <w:pPr>
        <w:spacing w:after="0" w:before="0" w:line="216" w:lineRule="auto"/>
      </w:pPr>
      <w:r>
        <w:rPr>
          <w:rFonts w:ascii="Consolas" w:hAnsi="Consolas"/>
          <w:sz w:val="15"/>
        </w:rPr>
        <w:t>.attr("font-size", 11).text(name);</w:t>
      </w:r>
    </w:p>
    <w:p>
      <w:pPr>
        <w:spacing w:after="0" w:before="0" w:line="216" w:lineRule="auto"/>
      </w:pPr>
      <w:r>
        <w:rPr>
          <w:rFonts w:ascii="Consolas" w:hAnsi="Consolas"/>
          <w:sz w:val="15"/>
        </w:rPr>
        <w:t>});</w:t>
      </w:r>
    </w:p>
    <w:p>
      <w:pPr>
        <w:spacing w:after="0" w:before="0" w:line="216" w:lineRule="auto"/>
      </w:pPr>
      <w:r>
        <w:rPr>
          <w:rFonts w:ascii="Consolas" w:hAnsi="Consolas"/>
          <w:sz w:val="15"/>
        </w:rPr>
        <w:t>}</w:t>
      </w:r>
    </w:p>
    <w:p>
      <w:pPr>
        <w:spacing w:after="0" w:before="0" w:line="216" w:lineRule="auto"/>
      </w:pPr>
      <w:r>
        <w:rPr>
          <w:rFonts w:ascii="Consolas" w:hAnsi="Consolas"/>
          <w:sz w:val="15"/>
        </w:rPr>
        <w:t>(function wait() {</w:t>
      </w:r>
    </w:p>
    <w:p>
      <w:pPr>
        <w:spacing w:after="0" w:before="0" w:line="216" w:lineRule="auto"/>
      </w:pPr>
      <w:r>
        <w:rPr>
          <w:rFonts w:ascii="Consolas" w:hAnsi="Consolas"/>
          <w:sz w:val="15"/>
        </w:rPr>
        <w:t>if (window.d3) drawTreemap(); else setTimeout(wait, 50);</w:t>
      </w:r>
    </w:p>
    <w:p>
      <w:pPr>
        <w:spacing w:after="0" w:before="0" w:line="216" w:lineRule="auto"/>
      </w:pPr>
      <w:r>
        <w:rPr>
          <w:rFonts w:ascii="Consolas" w:hAnsi="Consolas"/>
          <w:sz w:val="15"/>
        </w:rPr>
        <w:t>})();</w:t>
      </w:r>
    </w:p>
    <w:p>
      <w:pPr>
        <w:spacing w:after="0" w:before="0" w:line="216" w:lineRule="auto"/>
      </w:pPr>
      <w:r>
        <w:rPr>
          <w:rFonts w:ascii="Consolas" w:hAnsi="Consolas"/>
          <w:sz w:val="15"/>
        </w:rPr>
        <w:t>&lt;/script&gt;</w:t>
      </w:r>
    </w:p>
    <w:p>
      <w:pPr>
        <w:spacing w:after="0" w:before="0" w:line="216" w:lineRule="auto"/>
      </w:pPr>
      <w:r>
        <w:rPr>
          <w:rFonts w:ascii="Consolas" w:hAnsi="Consolas"/>
          <w:sz w:val="15"/>
        </w:rPr>
        <w:t>&lt;/body&gt;</w:t>
      </w:r>
    </w:p>
    <w:p>
      <w:pPr>
        <w:spacing w:after="0" w:before="0" w:line="216" w:lineRule="auto"/>
      </w:pPr>
      <w:r>
        <w:rPr>
          <w:rFonts w:ascii="Consolas" w:hAnsi="Consolas"/>
          <w:sz w:val="15"/>
        </w:rPr>
        <w:t>&lt;/html&gt;</w:t>
      </w:r>
    </w:p>
    <w:p>
      <w:pPr>
        <w:spacing w:after="0" w:before="0" w:line="216" w:lineRule="auto"/>
      </w:pPr>
      <w:r>
        <w:rPr>
          <w:rFonts w:ascii="Consolas" w:hAnsi="Consolas"/>
          <w:sz w:val="15"/>
        </w:rPr>
        <w:t xml:space="preserve"> </w:t>
      </w:r>
    </w:p>
    <w:p>
      <w:r>
        <w:rPr>
          <w:b/>
          <w:sz w:val="24"/>
        </w:rPr>
        <w:t>Task 4: Deploy to GitHub Pages</w:t>
      </w:r>
    </w:p>
    <w:p>
      <w:pPr>
        <w:pStyle w:val="ListBullet"/>
      </w:pPr>
      <w:r>
        <w:t>Create a new GitHub repository (e.g., d3-lab-&lt;yourname&gt;). Deploy any ONE of the html file visualizations. E.g: Add index.html file containing the visualization.</w:t>
      </w:r>
    </w:p>
    <w:p>
      <w:pPr>
        <w:pStyle w:val="ListBullet"/>
      </w:pPr>
      <w:r>
        <w:t>Enable GitHub Pages in your repo: Go to Settings → Pages → Under "Source" select "Deploy from a branch" → Choose branch and "/(root)" folder → Save.</w:t>
      </w:r>
    </w:p>
    <w:p>
      <w:pPr>
        <w:pStyle w:val="ListBullet"/>
      </w:pPr>
      <w:r>
        <w:t>Wait ~1-2 minutes for deployment. Click the tabs to switch between Force-directed Graph, Sankey Diagram, and Treemap.</w:t>
      </w:r>
    </w:p>
    <w:p>
      <w:r>
        <w:rPr>
          <w:b/>
          <w:sz w:val="22"/>
        </w:rPr>
        <w:t>Deployment details (this submission):</w:t>
      </w:r>
    </w:p>
    <w:p>
      <w:pPr>
        <w:pStyle w:val="ListBullet"/>
      </w:pPr>
      <w:r>
        <w:t xml:space="preserve">GitHub repository: </w:t>
      </w:r>
      <w:r>
        <w:rPr>
          <w:color w:val="0563C1"/>
        </w:rPr>
        <w:t>https://github.com/Basil-Unk/DV-LAB5</w:t>
      </w:r>
    </w:p>
    <w:p>
      <w:pPr>
        <w:pStyle w:val="ListBullet"/>
      </w:pPr>
      <w:r>
        <w:t xml:space="preserve">Live visualization URL: </w:t>
      </w:r>
      <w:r>
        <w:rPr>
          <w:color w:val="0563C1"/>
        </w:rPr>
        <w:t>https://basil-unk.github.io/DV-LAB5/</w:t>
      </w:r>
    </w:p>
    <w:p>
      <w:r>
        <w:rPr>
          <w:b w:val="0"/>
          <w:sz w:val="22"/>
        </w:rPr>
        <w:t>The deployed index.html (repository root, /(root)) contains all three visualizations behind tabs: Force-directed Graph | Sankey Diagram | Treemap. GitHub Pages source: branch arena/01a107ec-dv-lab5 (or main after merging), folder /(root); enable via Settings → Pages as above - the site then goes live at the URL shown.</w:t>
      </w:r>
    </w:p>
    <w:p>
      <w:r>
        <w:br w:type="page"/>
      </w:r>
    </w:p>
    <w:p>
      <w:r>
        <w:rPr>
          <w:b/>
          <w:sz w:val="24"/>
        </w:rPr>
        <w:t>SUBMIT YOUR WORK</w:t>
      </w:r>
    </w:p>
    <w:p>
      <w:r>
        <w:rPr>
          <w:b/>
          <w:sz w:val="22"/>
        </w:rPr>
        <w:t>1. GitHub repository link</w:t>
      </w:r>
    </w:p>
    <w:p>
      <w:pPr>
        <w:pStyle w:val="ListBullet"/>
      </w:pPr>
      <w:r>
        <w:t xml:space="preserve">Repository: </w:t>
      </w:r>
      <w:r>
        <w:rPr>
          <w:color w:val="0563C1"/>
        </w:rPr>
        <w:t>https://github.com/Basil-Unk/DV-LAB5</w:t>
      </w:r>
    </w:p>
    <w:p>
      <w:r>
        <w:rPr>
          <w:b/>
          <w:sz w:val="22"/>
        </w:rPr>
        <w:t>2. Live visualization URL (GitHub Pages link)</w:t>
      </w:r>
    </w:p>
    <w:p>
      <w:pPr>
        <w:pStyle w:val="ListBullet"/>
      </w:pPr>
      <w:r>
        <w:t xml:space="preserve">Live site: </w:t>
      </w:r>
      <w:r>
        <w:rPr>
          <w:color w:val="0563C1"/>
        </w:rPr>
        <w:t>https://basil-unk.github.io/DV-LAB5/</w:t>
      </w:r>
    </w:p>
    <w:p>
      <w:r>
        <w:rPr>
          <w:b/>
          <w:sz w:val="22"/>
        </w:rPr>
        <w:t>3. Screenshot of your graph</w:t>
      </w:r>
    </w:p>
    <w:p>
      <w:r>
        <w:drawing>
          <wp:inline xmlns:a="http://schemas.openxmlformats.org/drawingml/2006/main" xmlns:pic="http://schemas.openxmlformats.org/drawingml/2006/picture">
            <wp:extent cx="5669280" cy="3743573"/>
            <wp:docPr id="1" name="Picture 1"/>
            <wp:cNvGraphicFramePr>
              <a:graphicFrameLocks noChangeAspect="1"/>
            </wp:cNvGraphicFramePr>
            <a:graphic>
              <a:graphicData uri="http://schemas.openxmlformats.org/drawingml/2006/picture">
                <pic:pic>
                  <pic:nvPicPr>
                    <pic:cNvPr id="0" name="force_graph.png"/>
                    <pic:cNvPicPr/>
                  </pic:nvPicPr>
                  <pic:blipFill>
                    <a:blip r:embed="rId9"/>
                    <a:stretch>
                      <a:fillRect/>
                    </a:stretch>
                  </pic:blipFill>
                  <pic:spPr>
                    <a:xfrm>
                      <a:off x="0" y="0"/>
                      <a:ext cx="5669280" cy="3743573"/>
                    </a:xfrm>
                    <a:prstGeom prst="rect"/>
                  </pic:spPr>
                </pic:pic>
              </a:graphicData>
            </a:graphic>
          </wp:inline>
        </w:drawing>
      </w:r>
    </w:p>
    <w:p>
      <w:pPr>
        <w:pStyle w:val="ListBullet"/>
      </w:pPr>
      <w:r>
        <w:t>Force-directed graph of the 7 pipeline stages (draggable nodes).</w:t>
      </w:r>
    </w:p>
    <w:p>
      <w:r>
        <w:drawing>
          <wp:inline xmlns:a="http://schemas.openxmlformats.org/drawingml/2006/main" xmlns:pic="http://schemas.openxmlformats.org/drawingml/2006/picture">
            <wp:extent cx="5852160" cy="3038622"/>
            <wp:docPr id="2" name="Picture 2"/>
            <wp:cNvGraphicFramePr>
              <a:graphicFrameLocks noChangeAspect="1"/>
            </wp:cNvGraphicFramePr>
            <a:graphic>
              <a:graphicData uri="http://schemas.openxmlformats.org/drawingml/2006/picture">
                <pic:pic>
                  <pic:nvPicPr>
                    <pic:cNvPr id="0" name="sankey.png"/>
                    <pic:cNvPicPr/>
                  </pic:nvPicPr>
                  <pic:blipFill>
                    <a:blip r:embed="rId10"/>
                    <a:stretch>
                      <a:fillRect/>
                    </a:stretch>
                  </pic:blipFill>
                  <pic:spPr>
                    <a:xfrm>
                      <a:off x="0" y="0"/>
                      <a:ext cx="5852160" cy="3038622"/>
                    </a:xfrm>
                    <a:prstGeom prst="rect"/>
                  </pic:spPr>
                </pic:pic>
              </a:graphicData>
            </a:graphic>
          </wp:inline>
        </w:drawing>
      </w:r>
    </w:p>
    <w:p>
      <w:pPr>
        <w:pStyle w:val="ListBullet"/>
      </w:pPr>
      <w:r>
        <w:t>Sankey diagram: three sources → processing stages → deployment, with flow values.</w:t>
      </w:r>
    </w:p>
    <w:p>
      <w:r>
        <w:drawing>
          <wp:inline xmlns:a="http://schemas.openxmlformats.org/drawingml/2006/main" xmlns:pic="http://schemas.openxmlformats.org/drawingml/2006/picture">
            <wp:extent cx="5852160" cy="3601329"/>
            <wp:docPr id="3" name="Picture 3"/>
            <wp:cNvGraphicFramePr>
              <a:graphicFrameLocks noChangeAspect="1"/>
            </wp:cNvGraphicFramePr>
            <a:graphic>
              <a:graphicData uri="http://schemas.openxmlformats.org/drawingml/2006/picture">
                <pic:pic>
                  <pic:nvPicPr>
                    <pic:cNvPr id="0" name="treemap.png"/>
                    <pic:cNvPicPr/>
                  </pic:nvPicPr>
                  <pic:blipFill>
                    <a:blip r:embed="rId11"/>
                    <a:stretch>
                      <a:fillRect/>
                    </a:stretch>
                  </pic:blipFill>
                  <pic:spPr>
                    <a:xfrm>
                      <a:off x="0" y="0"/>
                      <a:ext cx="5852160" cy="3601329"/>
                    </a:xfrm>
                    <a:prstGeom prst="rect"/>
                  </pic:spPr>
                </pic:pic>
              </a:graphicData>
            </a:graphic>
          </wp:inline>
        </w:drawing>
      </w:r>
    </w:p>
    <w:p>
      <w:pPr>
        <w:pStyle w:val="ListBullet"/>
      </w:pPr>
      <w:r>
        <w:t>Treemap: pipeline data volume across input sources and processing stages.</w:t>
      </w:r>
    </w:p>
    <w:p>
      <w:r>
        <w:rPr>
          <w:b/>
          <w:sz w:val="22"/>
        </w:rPr>
        <w:t>4. Screenshot of git commit history</w:t>
      </w:r>
    </w:p>
    <w:p>
      <w:r>
        <w:drawing>
          <wp:inline xmlns:a="http://schemas.openxmlformats.org/drawingml/2006/main" xmlns:pic="http://schemas.openxmlformats.org/drawingml/2006/picture">
            <wp:extent cx="5852160" cy="1665615"/>
            <wp:docPr id="4" name="Picture 4"/>
            <wp:cNvGraphicFramePr>
              <a:graphicFrameLocks noChangeAspect="1"/>
            </wp:cNvGraphicFramePr>
            <a:graphic>
              <a:graphicData uri="http://schemas.openxmlformats.org/drawingml/2006/picture">
                <pic:pic>
                  <pic:nvPicPr>
                    <pic:cNvPr id="0" name="git_commit_history.png"/>
                    <pic:cNvPicPr/>
                  </pic:nvPicPr>
                  <pic:blipFill>
                    <a:blip r:embed="rId12"/>
                    <a:stretch>
                      <a:fillRect/>
                    </a:stretch>
                  </pic:blipFill>
                  <pic:spPr>
                    <a:xfrm>
                      <a:off x="0" y="0"/>
                      <a:ext cx="5852160" cy="1665615"/>
                    </a:xfrm>
                    <a:prstGeom prst="rect"/>
                  </pic:spPr>
                </pic:pic>
              </a:graphicData>
            </a:graphic>
          </wp:inline>
        </w:drawing>
      </w:r>
    </w:p>
    <w:p>
      <w:r>
        <w:rPr>
          <w:b/>
          <w:sz w:val="22"/>
        </w:rPr>
        <w:t>5. Brief report (1 page): What you built, how it works, what you learned</w:t>
      </w:r>
    </w:p>
    <w:p>
      <w:r>
        <w:rPr>
          <w:b/>
          <w:sz w:val="22"/>
        </w:rPr>
        <w:t>What I built</w:t>
      </w:r>
    </w:p>
    <w:p>
      <w:r>
        <w:rPr>
          <w:b w:val="0"/>
          <w:sz w:val="22"/>
        </w:rPr>
        <w:t>For Lab 5 I built three interactive D3.js (v7) visualizations of a data pipeline and deployed them to GitHub Pages. The force-directed graph (Task 1) draws the 7 pipeline stages as draggable circular nodes joined by links; the Sankey diagram (Task 2) shows record volumes flowing from three input sources (Web Logs, Mobile App, CRM Export) through Data Cleaning, EDA, Feature Engineering, Model Training and Evaluation to Deployment, including a Rejected branch; and the treemap (Task 3) displays pipeline data volume across input sources and processing stages as proportional, labelled, colour-coded rectangles. All three live in one tabbed index.html that is published by GitHub Pages, with standalone copies (force.html, sankey.html, treemap.html) kept in the repository and in the submission folder ADV_Lab/Lab_5/24SSDS415001_Lab_5.</w:t>
      </w:r>
    </w:p>
    <w:p>
      <w:r>
        <w:rPr>
          <w:b/>
          <w:sz w:val="22"/>
        </w:rPr>
        <w:t>How it works</w:t>
      </w:r>
    </w:p>
    <w:p>
      <w:r>
        <w:rPr>
          <w:b w:val="0"/>
          <w:sz w:val="22"/>
        </w:rPr>
        <w:t>Each visualization uses D3's data-join pattern (selectAll().data().join()) to bind data arrays to SVG elements. The force graph runs d3.forceSimulation with forceLink (distance 110), forceManyBody (strength -320) and forceCenter; on every tick the handler re-positions lines, circles and labels, and d3.drag pins fx/fy while dragging and reheats the simulation with alphaTarget. The Sankey uses d3.sankey() (nodeId, nodeWidth 16, nodePadding 20, extent) to compute node rectangles and link ribbons, rendered with d3.sankeyLinkHorizontal() and stroke widths equal to the flow's width; hovering a node runs a 200 ms transition that brightens its fill and mouseout restores it. The treemap converts the nested JSON with d3.hierarchy().sum().sort(), lays it out with d3.treemap().size().padding(), and renders leaf rectangles coloured by category with name/value labels, a legend and the same brighten-on-hover transition. The pages load D3 (and d3-sankey) from CDN, and GitHub Pages serves the committed index.html from the repository root as a static site.</w:t>
      </w:r>
    </w:p>
    <w:p>
      <w:r>
        <w:rPr>
          <w:b/>
          <w:sz w:val="22"/>
        </w:rPr>
        <w:t>What I learned</w:t>
      </w:r>
    </w:p>
    <w:p>
      <w:r>
        <w:rPr>
          <w:b w:val="0"/>
          <w:sz w:val="22"/>
        </w:rPr>
        <w:t>I learned how D3 binds data to the DOM and updates it reactively, how force simulations balance link, charge and center forces to produce an organic layout, and how drag handlers cooperate with alphaTarget for smooth interaction. I learned that the Sankey and treemap layouts are just functions that turn data into geometry (x0/y0/x1/y1), which I then render myself. I also practised the full developer workflow: exporting a Colab %%html cell to a standalone HTML file, initializing a Git repository, committing and pushing with git, and enabling GitHub Pages (Settings → Pages → Deploy from a branch, /(root)) to obtain a permanent public URL - turning a lab exercise into a shareable portfolio piece.</w:t>
      </w:r>
    </w:p>
    <w:p>
      <w:r>
        <w:rPr>
          <w:b/>
          <w:sz w:val="22"/>
        </w:rPr>
        <w:t>SUBMISSION REQUIREMENTS</w:t>
      </w:r>
    </w:p>
    <w:p>
      <w:r>
        <w:rPr>
          <w:b w:val="0"/>
          <w:sz w:val="22"/>
        </w:rPr>
        <w:t>Upload your complete work to the class drive submission folder ADV_LAB. Folder naming convention used: ADV_Lab/Lab_5/24SSDS415001_Lab_5 (this document, the four HTML files and the screenshots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